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Cost Reporter — User Manual</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complete, step-by-step guide to installing, configuring, and operating the Token Cost Reporter for Camunda 8 Agentic AI — written for a Camunda developer who has never seen this project before.</w:t>
      </w:r>
    </w:p>
    <w:p>
      <w:pPr>
        <w:pStyle w:val="Heading1"/>
      </w:pPr>
      <w:r>
        <w:rPr>
          <w:rFonts w:ascii="Segoe UI" w:hAnsi="Segoe UI"/>
          <w:sz w:val="36"/>
        </w:rPr>
        <w:t>How to use this manual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If you want to...</w:t>
            </w:r>
          </w:p>
        </w:tc>
        <w:tc>
          <w:tcPr>
            <w:tcW w:type="dxa" w:w="4680"/>
            <w:shd w:val="clear" w:color="auto" w:fill="1F3864"/>
          </w:tcPr>
          <w:p>
            <w:r>
              <w:rPr>
                <w:b/>
                <w:color w:val="FFFFFF"/>
              </w:rPr>
            </w:r>
            <w:r>
              <w:rPr>
                <w:rFonts w:ascii="Segoe UI" w:hAnsi="Segoe UI"/>
                <w:b/>
                <w:color w:val="FFFFFF"/>
                <w:sz w:val="20"/>
              </w:rPr>
              <w:t>Go to</w:t>
            </w:r>
          </w:p>
        </w:tc>
      </w:tr>
      <w:tr>
        <w:tc>
          <w:tcPr>
            <w:tcW w:type="dxa" w:w="4680"/>
          </w:tcPr>
          <w:p>
            <w:r/>
            <w:r>
              <w:rPr>
                <w:rFonts w:ascii="Segoe UI" w:hAnsi="Segoe UI"/>
                <w:sz w:val="20"/>
              </w:rPr>
              <w:t>Understand what this project does and why</w:t>
            </w:r>
          </w:p>
        </w:tc>
        <w:tc>
          <w:tcPr>
            <w:tcW w:type="dxa" w:w="4680"/>
          </w:tcPr>
          <w:p>
            <w:r/>
            <w:r>
              <w:rPr>
                <w:rFonts w:ascii="Segoe UI" w:hAnsi="Segoe UI"/>
                <w:sz w:val="20"/>
              </w:rPr>
              <w:t>1. Introduction</w:t>
            </w:r>
          </w:p>
        </w:tc>
      </w:tr>
      <w:tr>
        <w:tc>
          <w:tcPr>
            <w:tcW w:type="dxa" w:w="4680"/>
          </w:tcPr>
          <w:p>
            <w:r/>
            <w:r>
              <w:rPr>
                <w:rFonts w:ascii="Segoe UI" w:hAnsi="Segoe UI"/>
                <w:sz w:val="20"/>
              </w:rPr>
              <w:t>Understand how it works</w:t>
            </w:r>
          </w:p>
        </w:tc>
        <w:tc>
          <w:tcPr>
            <w:tcW w:type="dxa" w:w="4680"/>
          </w:tcPr>
          <w:p>
            <w:r/>
            <w:r>
              <w:rPr>
                <w:rFonts w:ascii="Segoe UI" w:hAnsi="Segoe UI"/>
                <w:sz w:val="20"/>
              </w:rPr>
              <w:t>2. Architecture</w:t>
            </w:r>
          </w:p>
        </w:tc>
      </w:tr>
      <w:tr>
        <w:tc>
          <w:tcPr>
            <w:tcW w:type="dxa" w:w="4680"/>
          </w:tcPr>
          <w:p>
            <w:r/>
            <w:r>
              <w:rPr>
                <w:rFonts w:ascii="Segoe UI" w:hAnsi="Segoe UI"/>
                <w:sz w:val="20"/>
              </w:rPr>
              <w:t>Check you have everything installed first</w:t>
            </w:r>
          </w:p>
        </w:tc>
        <w:tc>
          <w:tcPr>
            <w:tcW w:type="dxa" w:w="4680"/>
          </w:tcPr>
          <w:p>
            <w:r/>
            <w:r>
              <w:rPr>
                <w:rFonts w:ascii="Segoe UI" w:hAnsi="Segoe UI"/>
                <w:sz w:val="20"/>
              </w:rPr>
              <w:t>3. Prerequisites</w:t>
            </w:r>
          </w:p>
        </w:tc>
      </w:tr>
      <w:tr>
        <w:tc>
          <w:tcPr>
            <w:tcW w:type="dxa" w:w="4680"/>
          </w:tcPr>
          <w:p>
            <w:r/>
            <w:r>
              <w:rPr>
                <w:rFonts w:ascii="Segoe UI" w:hAnsi="Segoe UI"/>
                <w:sz w:val="20"/>
              </w:rPr>
              <w:t>Get it running for the first time</w:t>
            </w:r>
          </w:p>
        </w:tc>
        <w:tc>
          <w:tcPr>
            <w:tcW w:type="dxa" w:w="4680"/>
          </w:tcPr>
          <w:p>
            <w:r/>
            <w:r>
              <w:rPr>
                <w:rFonts w:ascii="Segoe UI" w:hAnsi="Segoe UI"/>
                <w:sz w:val="20"/>
              </w:rPr>
              <w:t>4. Installation</w:t>
            </w:r>
          </w:p>
        </w:tc>
      </w:tr>
      <w:tr>
        <w:tc>
          <w:tcPr>
            <w:tcW w:type="dxa" w:w="4680"/>
          </w:tcPr>
          <w:p>
            <w:r/>
            <w:r>
              <w:rPr>
                <w:rFonts w:ascii="Segoe UI" w:hAnsi="Segoe UI"/>
                <w:sz w:val="20"/>
              </w:rPr>
              <w:t>Set up the price table</w:t>
            </w:r>
          </w:p>
        </w:tc>
        <w:tc>
          <w:tcPr>
            <w:tcW w:type="dxa" w:w="4680"/>
          </w:tcPr>
          <w:p>
            <w:r/>
            <w:r>
              <w:rPr>
                <w:rFonts w:ascii="Segoe UI" w:hAnsi="Segoe UI"/>
                <w:sz w:val="20"/>
              </w:rPr>
              <w:t>5. Configuring the price table</w:t>
            </w:r>
          </w:p>
        </w:tc>
      </w:tr>
      <w:tr>
        <w:tc>
          <w:tcPr>
            <w:tcW w:type="dxa" w:w="4680"/>
          </w:tcPr>
          <w:p>
            <w:r/>
            <w:r>
              <w:rPr>
                <w:rFonts w:ascii="Segoe UI" w:hAnsi="Segoe UI"/>
                <w:sz w:val="20"/>
              </w:rPr>
              <w:t>Add it to a BPMN process</w:t>
            </w:r>
          </w:p>
        </w:tc>
        <w:tc>
          <w:tcPr>
            <w:tcW w:type="dxa" w:w="4680"/>
          </w:tcPr>
          <w:p>
            <w:r/>
            <w:r>
              <w:rPr>
                <w:rFonts w:ascii="Segoe UI" w:hAnsi="Segoe UI"/>
                <w:sz w:val="20"/>
              </w:rPr>
              <w:t>6. Configuring the connector in Modeler</w:t>
            </w:r>
          </w:p>
        </w:tc>
      </w:tr>
      <w:tr>
        <w:tc>
          <w:tcPr>
            <w:tcW w:type="dxa" w:w="4680"/>
          </w:tcPr>
          <w:p>
            <w:r/>
            <w:r>
              <w:rPr>
                <w:rFonts w:ascii="Segoe UI" w:hAnsi="Segoe UI"/>
                <w:sz w:val="20"/>
              </w:rPr>
              <w:t>Look up a BPMN error code</w:t>
            </w:r>
          </w:p>
        </w:tc>
        <w:tc>
          <w:tcPr>
            <w:tcW w:type="dxa" w:w="4680"/>
          </w:tcPr>
          <w:p>
            <w:r/>
            <w:r>
              <w:rPr>
                <w:rFonts w:ascii="Segoe UI" w:hAnsi="Segoe UI"/>
                <w:sz w:val="20"/>
              </w:rPr>
              <w:t>7. BPMN error codes</w:t>
            </w:r>
          </w:p>
        </w:tc>
      </w:tr>
      <w:tr>
        <w:tc>
          <w:tcPr>
            <w:tcW w:type="dxa" w:w="4680"/>
          </w:tcPr>
          <w:p>
            <w:r/>
            <w:r>
              <w:rPr>
                <w:rFonts w:ascii="Segoe UI" w:hAnsi="Segoe UI"/>
                <w:sz w:val="20"/>
              </w:rPr>
              <w:t>Chart spend over time</w:t>
            </w:r>
          </w:p>
        </w:tc>
        <w:tc>
          <w:tcPr>
            <w:tcW w:type="dxa" w:w="4680"/>
          </w:tcPr>
          <w:p>
            <w:r/>
            <w:r>
              <w:rPr>
                <w:rFonts w:ascii="Segoe UI" w:hAnsi="Segoe UI"/>
                <w:sz w:val="20"/>
              </w:rPr>
              <w:t>8. Prometheus metrics</w:t>
            </w:r>
          </w:p>
        </w:tc>
      </w:tr>
      <w:tr>
        <w:tc>
          <w:tcPr>
            <w:tcW w:type="dxa" w:w="4680"/>
          </w:tcPr>
          <w:p>
            <w:r/>
            <w:r>
              <w:rPr>
                <w:rFonts w:ascii="Segoe UI" w:hAnsi="Segoe UI"/>
                <w:sz w:val="20"/>
              </w:rPr>
              <w:t>Build a per-instance/monthly/yearly cost report, step by step</w:t>
            </w:r>
          </w:p>
        </w:tc>
        <w:tc>
          <w:tcPr>
            <w:tcW w:type="dxa" w:w="4680"/>
          </w:tcPr>
          <w:p>
            <w:r/>
            <w:r>
              <w:rPr>
                <w:rFonts w:ascii="Segoe UI" w:hAnsi="Segoe UI"/>
                <w:sz w:val="20"/>
              </w:rPr>
              <w:t>9. Reporting in Camunda Optimize</w:t>
            </w:r>
          </w:p>
        </w:tc>
      </w:tr>
      <w:tr>
        <w:tc>
          <w:tcPr>
            <w:tcW w:type="dxa" w:w="4680"/>
          </w:tcPr>
          <w:p>
            <w:r/>
            <w:r>
              <w:rPr>
                <w:rFonts w:ascii="Segoe UI" w:hAnsi="Segoe UI"/>
                <w:sz w:val="20"/>
              </w:rPr>
              <w:t>Deploy with Docker</w:t>
            </w:r>
          </w:p>
        </w:tc>
        <w:tc>
          <w:tcPr>
            <w:tcW w:type="dxa" w:w="4680"/>
          </w:tcPr>
          <w:p>
            <w:r/>
            <w:r>
              <w:rPr>
                <w:rFonts w:ascii="Segoe UI" w:hAnsi="Segoe UI"/>
                <w:sz w:val="20"/>
              </w:rPr>
              <w:t>10. Docker deployment, step by step</w:t>
            </w:r>
          </w:p>
        </w:tc>
      </w:tr>
      <w:tr>
        <w:tc>
          <w:tcPr>
            <w:tcW w:type="dxa" w:w="4680"/>
          </w:tcPr>
          <w:p>
            <w:r/>
            <w:r>
              <w:rPr>
                <w:rFonts w:ascii="Segoe UI" w:hAnsi="Segoe UI"/>
                <w:sz w:val="20"/>
              </w:rPr>
              <w:t>Fix something that isn't working</w:t>
            </w:r>
          </w:p>
        </w:tc>
        <w:tc>
          <w:tcPr>
            <w:tcW w:type="dxa" w:w="4680"/>
          </w:tcPr>
          <w:p>
            <w:r/>
            <w:r>
              <w:rPr>
                <w:rFonts w:ascii="Segoe UI" w:hAnsi="Segoe UI"/>
                <w:sz w:val="20"/>
              </w:rPr>
              <w:t>11. Troubleshooting / FAQ</w:t>
            </w:r>
          </w:p>
        </w:tc>
      </w:tr>
      <w:tr>
        <w:tc>
          <w:tcPr>
            <w:tcW w:type="dxa" w:w="4680"/>
          </w:tcPr>
          <w:p>
            <w:r/>
            <w:r>
              <w:rPr>
                <w:rFonts w:ascii="Segoe UI" w:hAnsi="Segoe UI"/>
                <w:sz w:val="20"/>
              </w:rPr>
              <w:t>Look up a term</w:t>
            </w:r>
          </w:p>
        </w:tc>
        <w:tc>
          <w:tcPr>
            <w:tcW w:type="dxa" w:w="4680"/>
          </w:tcPr>
          <w:p>
            <w:r/>
            <w:r>
              <w:rPr>
                <w:rFonts w:ascii="Segoe UI" w:hAnsi="Segoe UI"/>
                <w:sz w:val="20"/>
              </w:rPr>
              <w:t>12. Glossary</w:t>
            </w:r>
          </w:p>
        </w:tc>
      </w:tr>
      <w:tr>
        <w:tc>
          <w:tcPr>
            <w:tcW w:type="dxa" w:w="4680"/>
          </w:tcPr>
          <w:p>
            <w:r/>
            <w:r>
              <w:rPr>
                <w:rFonts w:ascii="Segoe UI" w:hAnsi="Segoe UI"/>
                <w:sz w:val="20"/>
              </w:rPr>
              <w:t>Know what this does NOT do</w:t>
            </w:r>
          </w:p>
        </w:tc>
        <w:tc>
          <w:tcPr>
            <w:tcW w:type="dxa" w:w="4680"/>
          </w:tcPr>
          <w:p>
            <w:r/>
            <w:r>
              <w:rPr>
                <w:rFonts w:ascii="Segoe UI" w:hAnsi="Segoe UI"/>
                <w:sz w:val="20"/>
              </w:rPr>
              <w:t>13. Known limitations</w:t>
            </w:r>
          </w:p>
        </w:tc>
      </w:tr>
    </w:tbl>
    <w:p>
      <w:pPr>
        <w:spacing w:after="40"/>
      </w:pPr>
    </w:p>
    <w:p>
      <w:pPr>
        <w:pStyle w:val="Heading1"/>
      </w:pPr>
      <w:r>
        <w:rPr>
          <w:rFonts w:ascii="Segoe UI" w:hAnsi="Segoe UI"/>
          <w:sz w:val="36"/>
        </w:rPr>
        <w:t>1. Introduction</w:t>
      </w:r>
    </w:p>
    <w:p>
      <w:pPr>
        <w:pStyle w:val="Heading2"/>
      </w:pPr>
      <w:r>
        <w:rPr>
          <w:rFonts w:ascii="Segoe UI" w:hAnsi="Segoe UI"/>
          <w:sz w:val="28"/>
        </w:rPr>
        <w:t>1.1 The problem</w:t>
      </w:r>
    </w:p>
    <w:p>
      <w:r>
        <w:rPr>
          <w:rFonts w:ascii="Segoe UI" w:hAnsi="Segoe UI"/>
          <w:sz w:val="22"/>
        </w:rPr>
        <w:t xml:space="preserve">Camunda 8.10+'s native Agentic AI elements — the </w:t>
      </w:r>
      <w:r>
        <w:rPr>
          <w:rFonts w:ascii="Segoe UI" w:hAnsi="Segoe UI"/>
          <w:b/>
          <w:sz w:val="22"/>
        </w:rPr>
        <w:t>AI Agent Task</w:t>
      </w:r>
      <w:r>
        <w:rPr>
          <w:rFonts w:ascii="Segoe UI" w:hAnsi="Segoe UI"/>
          <w:sz w:val="22"/>
        </w:rPr>
        <w:t xml:space="preserve"> and the </w:t>
      </w:r>
      <w:r>
        <w:rPr>
          <w:rFonts w:ascii="Segoe UI" w:hAnsi="Segoe UI"/>
          <w:b/>
          <w:sz w:val="22"/>
        </w:rPr>
        <w:t>AI Agent Sub-process</w:t>
      </w:r>
      <w:r>
        <w:rPr>
          <w:rFonts w:ascii="Segoe UI" w:hAnsi="Segoe UI"/>
          <w:sz w:val="22"/>
        </w:rPr>
        <w:t xml:space="preserve"> — let a BPMN process call a large language model (Claude, GPT, etc.) directly from the process definition. This is powerful, but Camunda ships </w:t>
      </w:r>
      <w:r>
        <w:rPr>
          <w:rFonts w:ascii="Segoe UI" w:hAnsi="Segoe UI"/>
          <w:b/>
          <w:sz w:val="22"/>
        </w:rPr>
        <w:t>no cost visibility</w:t>
      </w:r>
      <w:r>
        <w:rPr>
          <w:rFonts w:ascii="Segoe UI" w:hAnsi="Segoe UI"/>
          <w:sz w:val="22"/>
        </w:rPr>
        <w:t xml:space="preserve"> for it:</w:t>
      </w:r>
    </w:p>
    <w:p>
      <w:pPr>
        <w:tabs>
          <w:tab w:pos="432" w:val="left"/>
        </w:tabs>
        <w:spacing w:after="80"/>
        <w:ind w:left="432" w:hanging="432"/>
      </w:pPr>
      <w:r>
        <w:rPr>
          <w:rFonts w:ascii="Segoe UI" w:hAnsi="Segoe UI"/>
          <w:sz w:val="22"/>
        </w:rPr>
        <w:t>•</w:t>
        <w:tab/>
      </w:r>
      <w:r>
        <w:rPr>
          <w:rFonts w:ascii="Segoe UI" w:hAnsi="Segoe UI"/>
          <w:sz w:val="22"/>
        </w:rPr>
        <w:t>There is no token count shown anywhere by default.</w:t>
      </w:r>
    </w:p>
    <w:p>
      <w:pPr>
        <w:tabs>
          <w:tab w:pos="432" w:val="left"/>
        </w:tabs>
        <w:spacing w:after="80"/>
        <w:ind w:left="432" w:hanging="432"/>
      </w:pPr>
      <w:r>
        <w:rPr>
          <w:rFonts w:ascii="Segoe UI" w:hAnsi="Segoe UI"/>
          <w:sz w:val="22"/>
        </w:rPr>
        <w:t>•</w:t>
        <w:tab/>
      </w:r>
      <w:r>
        <w:rPr>
          <w:rFonts w:ascii="Segoe UI" w:hAnsi="Segoe UI"/>
          <w:sz w:val="22"/>
        </w:rPr>
        <w:t>There is no dollar cost shown anywhere by default.</w:t>
      </w:r>
    </w:p>
    <w:p>
      <w:pPr>
        <w:tabs>
          <w:tab w:pos="432" w:val="left"/>
        </w:tabs>
        <w:spacing w:after="80"/>
        <w:ind w:left="432" w:hanging="432"/>
      </w:pPr>
      <w:r>
        <w:rPr>
          <w:rFonts w:ascii="Segoe UI" w:hAnsi="Segoe UI"/>
          <w:sz w:val="22"/>
        </w:rPr>
        <w:t>•</w:t>
        <w:tab/>
      </w:r>
      <w:r>
        <w:rPr>
          <w:rFonts w:ascii="Segoe UI" w:hAnsi="Segoe UI"/>
          <w:sz w:val="22"/>
        </w:rPr>
        <w:t xml:space="preserve">The only safety knob at all is </w:t>
      </w:r>
      <w:r>
        <w:rPr>
          <w:rFonts w:ascii="Consolas" w:hAnsi="Consolas"/>
          <w:color w:val="A01E4C"/>
          <w:sz w:val="20"/>
        </w:rPr>
        <w:t>maxModelCalls</w:t>
      </w:r>
      <w:r>
        <w:rPr>
          <w:rFonts w:ascii="Segoe UI" w:hAnsi="Segoe UI"/>
          <w:sz w:val="22"/>
        </w:rPr>
        <w:t>, a raw call-count limit (default 10) — it says nothing about how expensive each of those calls actually was.</w:t>
      </w:r>
    </w:p>
    <w:p>
      <w:pPr>
        <w:tabs>
          <w:tab w:pos="432" w:val="left"/>
        </w:tabs>
        <w:spacing w:after="80"/>
        <w:ind w:left="432" w:hanging="432"/>
      </w:pPr>
      <w:r>
        <w:rPr>
          <w:rFonts w:ascii="Segoe UI" w:hAnsi="Segoe UI"/>
          <w:sz w:val="22"/>
        </w:rPr>
        <w:t>•</w:t>
        <w:tab/>
      </w:r>
      <w:r>
        <w:rPr>
          <w:rFonts w:ascii="Segoe UI" w:hAnsi="Segoe UI"/>
          <w:sz w:val="22"/>
        </w:rPr>
        <w:t>Camunda's own documentation tells operators, in effect, "you are responsible for watching your own LLM spend."</w:t>
      </w:r>
    </w:p>
    <w:p>
      <w:r>
        <w:rPr>
          <w:rFonts w:ascii="Segoe UI" w:hAnsi="Segoe UI"/>
          <w:sz w:val="22"/>
        </w:rPr>
        <w:t xml:space="preserve">Without that visibility, nobody can answer a simple business question: </w:t>
      </w:r>
      <w:r>
        <w:rPr>
          <w:rFonts w:ascii="Segoe UI" w:hAnsi="Segoe UI"/>
          <w:i/>
          <w:sz w:val="22"/>
        </w:rPr>
        <w:t>how much did automating this step with AI actually cost, and was it worth it compared to a person doing the same work?</w:t>
      </w:r>
    </w:p>
    <w:p>
      <w:pPr>
        <w:pStyle w:val="Heading2"/>
      </w:pPr>
      <w:r>
        <w:rPr>
          <w:rFonts w:ascii="Segoe UI" w:hAnsi="Segoe UI"/>
          <w:sz w:val="28"/>
        </w:rPr>
        <w:t>1.2 What this project is</w:t>
      </w:r>
    </w:p>
    <w:p>
      <w:r>
        <w:rPr>
          <w:rFonts w:ascii="Segoe UI" w:hAnsi="Segoe UI"/>
          <w:sz w:val="22"/>
        </w:rPr>
        <w:t xml:space="preserve">The </w:t>
      </w:r>
      <w:r>
        <w:rPr>
          <w:rFonts w:ascii="Segoe UI" w:hAnsi="Segoe UI"/>
          <w:b/>
          <w:sz w:val="22"/>
        </w:rPr>
        <w:t>Token Cost Reporter</w:t>
      </w:r>
      <w:r>
        <w:rPr>
          <w:rFonts w:ascii="Segoe UI" w:hAnsi="Segoe UI"/>
          <w:sz w:val="22"/>
        </w:rPr>
        <w:t xml:space="preserve"> is a single, self-contained Camunda outbound connector that answers that question for every LLM call. Drop it onto your BPMN diagram after an AI Agent element, and it tells you — as a plain process variable, and as a Prometheus metric — exactly how many input and output tokens that call used, and exactly how much it cost in USD.</w:t>
      </w:r>
    </w:p>
    <w:p>
      <w:r>
        <w:rPr>
          <w:rFonts w:ascii="Segoe UI" w:hAnsi="Segoe UI"/>
          <w:sz w:val="22"/>
        </w:rPr>
        <w:t>It is deliberately narrow in scope:</w:t>
      </w:r>
    </w:p>
    <w:p>
      <w:pPr>
        <w:tabs>
          <w:tab w:pos="432" w:val="left"/>
        </w:tabs>
        <w:spacing w:after="80"/>
        <w:ind w:left="432" w:hanging="432"/>
      </w:pPr>
      <w:r>
        <w:rPr>
          <w:rFonts w:ascii="Segoe UI" w:hAnsi="Segoe UI"/>
          <w:sz w:val="22"/>
        </w:rPr>
        <w:t>•</w:t>
        <w:tab/>
      </w:r>
      <w:r>
        <w:rPr>
          <w:rFonts w:ascii="Segoe UI" w:hAnsi="Segoe UI"/>
          <w:b/>
          <w:sz w:val="22"/>
        </w:rPr>
        <w:t>It only measures and reports.</w:t>
      </w:r>
      <w:r>
        <w:rPr>
          <w:rFonts w:ascii="Segoe UI" w:hAnsi="Segoe UI"/>
          <w:sz w:val="22"/>
        </w:rPr>
        <w:t xml:space="preserve"> It never blocks, delays, or modifies a call — unlike some governance tools, it has no concept of a "budget" and cannot reject anything except a call for a model it has no price for (see Section 7).</w:t>
      </w:r>
    </w:p>
    <w:p>
      <w:pPr>
        <w:tabs>
          <w:tab w:pos="432" w:val="left"/>
        </w:tabs>
        <w:spacing w:after="80"/>
        <w:ind w:left="432" w:hanging="432"/>
      </w:pPr>
      <w:r>
        <w:rPr>
          <w:rFonts w:ascii="Segoe UI" w:hAnsi="Segoe UI"/>
          <w:sz w:val="22"/>
        </w:rPr>
        <w:t>•</w:t>
        <w:tab/>
      </w:r>
      <w:r>
        <w:rPr>
          <w:rFonts w:ascii="Segoe UI" w:hAnsi="Segoe UI"/>
          <w:b/>
          <w:sz w:val="22"/>
        </w:rPr>
        <w:t>It makes no network calls of its own.</w:t>
      </w:r>
      <w:r>
        <w:rPr>
          <w:rFonts w:ascii="Segoe UI" w:hAnsi="Segoe UI"/>
          <w:sz w:val="22"/>
        </w:rPr>
        <w:t xml:space="preserve"> No reverse proxy, no interception of the AI Agent element's traffic, nothing sitting between your process and the real LLM provider. It reads token counts the process already has (most naturally from the AI Agent element's own result) and does simple arithmetic.</w:t>
      </w:r>
    </w:p>
    <w:p>
      <w:pPr>
        <w:tabs>
          <w:tab w:pos="432" w:val="left"/>
        </w:tabs>
        <w:spacing w:after="80"/>
        <w:ind w:left="432" w:hanging="432"/>
      </w:pPr>
      <w:r>
        <w:rPr>
          <w:rFonts w:ascii="Segoe UI" w:hAnsi="Segoe UI"/>
          <w:sz w:val="22"/>
        </w:rPr>
        <w:t>•</w:t>
        <w:tab/>
      </w:r>
      <w:r>
        <w:rPr>
          <w:rFonts w:ascii="Segoe UI" w:hAnsi="Segoe UI"/>
          <w:b/>
          <w:sz w:val="22"/>
        </w:rPr>
        <w:t>It uses no database.</w:t>
      </w:r>
      <w:r>
        <w:rPr>
          <w:rFonts w:ascii="Segoe UI" w:hAnsi="Segoe UI"/>
          <w:sz w:val="22"/>
        </w:rPr>
        <w:t xml:space="preserve"> The one piece of external configuration it needs — a price list — lives in a single Camunda cluster secret, plus a small bundled fallback table for a zero-config start.</w:t>
      </w:r>
    </w:p>
    <w:p>
      <w:pPr>
        <w:tabs>
          <w:tab w:pos="432" w:val="left"/>
        </w:tabs>
        <w:spacing w:after="80"/>
        <w:ind w:left="432" w:hanging="432"/>
      </w:pPr>
      <w:r>
        <w:rPr>
          <w:rFonts w:ascii="Segoe UI" w:hAnsi="Segoe UI"/>
          <w:sz w:val="22"/>
        </w:rPr>
        <w:t>•</w:t>
        <w:tab/>
      </w:r>
      <w:r>
        <w:rPr>
          <w:rFonts w:ascii="Segoe UI" w:hAnsi="Segoe UI"/>
          <w:b/>
          <w:sz w:val="22"/>
        </w:rPr>
        <w:t>It does not know what a human would have cost.</w:t>
      </w:r>
      <w:r>
        <w:rPr>
          <w:rFonts w:ascii="Segoe UI" w:hAnsi="Segoe UI"/>
          <w:sz w:val="22"/>
        </w:rPr>
        <w:t xml:space="preserve"> It reports </w:t>
      </w:r>
      <w:r>
        <w:rPr>
          <w:rFonts w:ascii="Consolas" w:hAnsi="Consolas"/>
          <w:color w:val="A01E4C"/>
          <w:sz w:val="20"/>
        </w:rPr>
        <w:t>costUsd</w:t>
      </w:r>
      <w:r>
        <w:rPr>
          <w:rFonts w:ascii="Segoe UI" w:hAnsi="Segoe UI"/>
          <w:sz w:val="22"/>
        </w:rPr>
        <w:t>; comparing that number to a manual-process baseline is something you do downstream, with whatever number you already know — this connector doesn't guess at it.</w:t>
      </w:r>
    </w:p>
    <w:p>
      <w:pPr>
        <w:pStyle w:val="Heading1"/>
      </w:pPr>
      <w:r>
        <w:rPr>
          <w:rFonts w:ascii="Segoe UI" w:hAnsi="Segoe UI"/>
          <w:sz w:val="36"/>
        </w:rPr>
        <w:t>2. Architecture</w:t>
      </w:r>
    </w:p>
    <w:p>
      <w:pPr>
        <w:pStyle w:val="Heading2"/>
      </w:pPr>
      <w:r>
        <w:rPr>
          <w:rFonts w:ascii="Segoe UI" w:hAnsi="Segoe UI"/>
          <w:sz w:val="28"/>
        </w:rPr>
        <w:t>2.1 The one thing this connector needs that it can't derive itself</w:t>
      </w:r>
    </w:p>
    <w:p>
      <w:r>
        <w:rPr>
          <w:rFonts w:ascii="Segoe UI" w:hAnsi="Segoe UI"/>
          <w:sz w:val="22"/>
        </w:rPr>
        <w:t xml:space="preserve">Everything else (token counts, model name) already exists in your process by the time this connector runs. The one external input is </w:t>
      </w:r>
      <w:r>
        <w:rPr>
          <w:rFonts w:ascii="Segoe UI" w:hAnsi="Segoe UI"/>
          <w:b/>
          <w:sz w:val="22"/>
        </w:rPr>
        <w:t>price data</w:t>
      </w:r>
      <w:r>
        <w:rPr>
          <w:rFonts w:ascii="Segoe UI" w:hAnsi="Segoe UI"/>
          <w:sz w:val="22"/>
        </w:rPr>
        <w:t xml:space="preserve"> — what a provider charges per model — and that comes from, in priority order:</w:t>
      </w:r>
    </w:p>
    <w:p>
      <w:pPr>
        <w:tabs>
          <w:tab w:pos="432" w:val="left"/>
        </w:tabs>
        <w:spacing w:after="80"/>
        <w:ind w:left="432" w:hanging="432"/>
      </w:pPr>
      <w:r>
        <w:rPr>
          <w:rFonts w:ascii="Segoe UI" w:hAnsi="Segoe UI"/>
          <w:sz w:val="22"/>
        </w:rPr>
        <w:t>1.</w:t>
        <w:tab/>
      </w:r>
      <w:r>
        <w:rPr>
          <w:rFonts w:ascii="Segoe UI" w:hAnsi="Segoe UI"/>
          <w:sz w:val="22"/>
        </w:rPr>
        <w:t xml:space="preserve">The </w:t>
      </w:r>
      <w:r>
        <w:rPr>
          <w:rFonts w:ascii="Consolas" w:hAnsi="Consolas"/>
          <w:color w:val="A01E4C"/>
          <w:sz w:val="20"/>
        </w:rPr>
        <w:t>GOVERNOR_PRICE_TABLE</w:t>
      </w:r>
      <w:r>
        <w:rPr>
          <w:rFonts w:ascii="Segoe UI" w:hAnsi="Segoe UI"/>
          <w:sz w:val="22"/>
        </w:rPr>
        <w:t xml:space="preserve"> Camunda cluster secret — a JSON list of price rows you maintain once, centrally, for your whole cluster (see Section 5).</w:t>
      </w:r>
    </w:p>
    <w:p>
      <w:pPr>
        <w:tabs>
          <w:tab w:pos="432" w:val="left"/>
        </w:tabs>
        <w:spacing w:after="80"/>
        <w:ind w:left="432" w:hanging="432"/>
      </w:pPr>
      <w:r>
        <w:rPr>
          <w:rFonts w:ascii="Segoe UI" w:hAnsi="Segoe UI"/>
          <w:sz w:val="22"/>
        </w:rPr>
        <w:t>2.</w:t>
        <w:tab/>
      </w:r>
      <w:r>
        <w:rPr>
          <w:rFonts w:ascii="Segoe UI" w:hAnsi="Segoe UI"/>
          <w:sz w:val="22"/>
        </w:rPr>
        <w:t>A small bundled default table shipped inside the connector, covering a handful of well-known models, used for anything the secret's table doesn't cover (or when the secret is blank).</w:t>
      </w:r>
    </w:p>
    <w:p>
      <w:r>
        <w:rPr>
          <w:rFonts w:ascii="Segoe UI" w:hAnsi="Segoe UI"/>
          <w:sz w:val="22"/>
        </w:rPr>
        <w:t>If neither source has a price for the model you're asking about, the connector raises a BPMN error rather than guessing or silently reporting zero — see Section 7.</w:t>
      </w:r>
    </w:p>
    <w:p>
      <w:pPr>
        <w:pStyle w:val="Heading2"/>
      </w:pPr>
      <w:r>
        <w:rPr>
          <w:rFonts w:ascii="Segoe UI" w:hAnsi="Segoe UI"/>
          <w:sz w:val="28"/>
        </w:rPr>
        <w:t>2.2 How the pieces fit together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AI Agent Task  ──►  agent (process variable; usage at agent.context.metrics.tokenUsage)</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Token Cost Reporter (this connector)</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w:t>
      </w:r>
    </w:p>
    <w:p>
      <w:pPr>
        <w:shd w:val="clear" w:color="auto" w:fill="F2F2F2"/>
        <w:spacing w:after="0" w:before="0"/>
        <w:ind w:left="216"/>
      </w:pPr>
      <w:r>
        <w:rPr>
          <w:rFonts w:ascii="Consolas" w:hAnsi="Consolas"/>
          <w:color w:val="222222"/>
          <w:sz w:val="19"/>
        </w:rPr>
        <w:t xml:space="preserve">      tokenCostResult (process variable,               Prometheus counters</w:t>
      </w:r>
    </w:p>
    <w:p>
      <w:pPr>
        <w:shd w:val="clear" w:color="auto" w:fill="F2F2F2"/>
        <w:spacing w:after="0" w:before="0"/>
        <w:ind w:left="216"/>
      </w:pPr>
      <w:r>
        <w:rPr>
          <w:rFonts w:ascii="Consolas" w:hAnsi="Consolas"/>
          <w:color w:val="222222"/>
          <w:sz w:val="19"/>
        </w:rPr>
        <w:t xml:space="preserve">      visible in Operate/Optimize,                     (governor_calls_total,</w:t>
      </w:r>
    </w:p>
    <w:p>
      <w:pPr>
        <w:shd w:val="clear" w:color="auto" w:fill="F2F2F2"/>
        <w:spacing w:after="0" w:before="0"/>
        <w:ind w:left="216"/>
      </w:pPr>
      <w:r>
        <w:rPr>
          <w:rFonts w:ascii="Consolas" w:hAnsi="Consolas"/>
          <w:color w:val="222222"/>
          <w:sz w:val="19"/>
        </w:rPr>
        <w:t xml:space="preserve">      usable in downstream FEEL)                       governor_tokens_*_total,</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governor_cost_usd_total)</w:t>
      </w:r>
    </w:p>
    <w:p>
      <w:r>
        <w:rPr>
          <w:rFonts w:ascii="Segoe UI" w:hAnsi="Segoe UI"/>
          <w:sz w:val="22"/>
        </w:rPr>
        <w:t xml:space="preserve">There is nothing else in the picture — no gateway, no proxy, no Redis, no admin dashboard. The connector is one Java class, invoked like any other Camunda outbound connector, that runs entirely inside whatever process already hosts it (typically Camunda's </w:t>
      </w:r>
      <w:r>
        <w:rPr>
          <w:rFonts w:ascii="Consolas" w:hAnsi="Consolas"/>
          <w:color w:val="A01E4C"/>
          <w:sz w:val="20"/>
        </w:rPr>
        <w:t>connectors-bundle</w:t>
      </w:r>
      <w:r>
        <w:rPr>
          <w:rFonts w:ascii="Segoe UI" w:hAnsi="Segoe UI"/>
          <w:sz w:val="22"/>
        </w:rPr>
        <w:t>).</w:t>
      </w:r>
    </w:p>
    <w:p>
      <w:pPr>
        <w:pStyle w:val="Heading2"/>
      </w:pPr>
      <w:r>
        <w:rPr>
          <w:rFonts w:ascii="Segoe UI" w:hAnsi="Segoe UI"/>
          <w:sz w:val="28"/>
        </w:rPr>
        <w:t>2.3 What happens on one call, step by step</w:t>
      </w:r>
    </w:p>
    <w:p>
      <w:pPr>
        <w:tabs>
          <w:tab w:pos="432" w:val="left"/>
        </w:tabs>
        <w:spacing w:after="80"/>
        <w:ind w:left="432" w:hanging="432"/>
      </w:pPr>
      <w:r>
        <w:rPr>
          <w:rFonts w:ascii="Segoe UI" w:hAnsi="Segoe UI"/>
          <w:sz w:val="22"/>
        </w:rPr>
        <w:t>1.</w:t>
        <w:tab/>
      </w:r>
      <w:r>
        <w:rPr>
          <w:rFonts w:ascii="Segoe UI" w:hAnsi="Segoe UI"/>
          <w:sz w:val="22"/>
        </w:rPr>
        <w:t xml:space="preserve">Your BPMN process reaches an </w:t>
      </w:r>
      <w:r>
        <w:rPr>
          <w:rFonts w:ascii="Segoe UI" w:hAnsi="Segoe UI"/>
          <w:b/>
          <w:sz w:val="22"/>
        </w:rPr>
        <w:t>AI Agent Task</w:t>
      </w:r>
      <w:r>
        <w:rPr>
          <w:rFonts w:ascii="Segoe UI" w:hAnsi="Segoe UI"/>
          <w:sz w:val="22"/>
        </w:rPr>
        <w:t xml:space="preserve"> (or Sub-process) element, which calls the real LLM provider directly (Camunda handles this itself — this connector is not involved at this step at all).</w:t>
      </w:r>
    </w:p>
    <w:p>
      <w:pPr>
        <w:tabs>
          <w:tab w:pos="432" w:val="left"/>
        </w:tabs>
        <w:spacing w:after="80"/>
        <w:ind w:left="432" w:hanging="432"/>
      </w:pPr>
      <w:r>
        <w:rPr>
          <w:rFonts w:ascii="Segoe UI" w:hAnsi="Segoe UI"/>
          <w:sz w:val="22"/>
        </w:rPr>
        <w:t>2.</w:t>
        <w:tab/>
      </w:r>
      <w:r>
        <w:rPr>
          <w:rFonts w:ascii="Segoe UI" w:hAnsi="Segoe UI"/>
          <w:sz w:val="22"/>
        </w:rPr>
        <w:t xml:space="preserve">The AI Agent element's own result includes token usage, at </w:t>
      </w:r>
      <w:r>
        <w:rPr>
          <w:rFonts w:ascii="Consolas" w:hAnsi="Consolas"/>
          <w:color w:val="A01E4C"/>
          <w:sz w:val="20"/>
        </w:rPr>
        <w:t>&lt;resultVariable&gt;.context.metrics.tokenUsage</w:t>
      </w:r>
      <w:r>
        <w:rPr>
          <w:rFonts w:ascii="Segoe UI" w:hAnsi="Segoe UI"/>
          <w:sz w:val="22"/>
        </w:rPr>
        <w:t xml:space="preserve"> (see Section 13 for exactly what it does and doesn't include).</w:t>
      </w:r>
    </w:p>
    <w:p>
      <w:pPr>
        <w:tabs>
          <w:tab w:pos="432" w:val="left"/>
        </w:tabs>
        <w:spacing w:after="80"/>
        <w:ind w:left="432" w:hanging="432"/>
      </w:pPr>
      <w:r>
        <w:rPr>
          <w:rFonts w:ascii="Segoe UI" w:hAnsi="Segoe UI"/>
          <w:sz w:val="22"/>
        </w:rPr>
        <w:t>3.</w:t>
        <w:tab/>
      </w:r>
      <w:r>
        <w:rPr>
          <w:rFonts w:ascii="Segoe UI" w:hAnsi="Segoe UI"/>
          <w:sz w:val="22"/>
        </w:rPr>
        <w:t xml:space="preserve">Your process passes that provider name, model name, and input/output token counts into a </w:t>
      </w:r>
      <w:r>
        <w:rPr>
          <w:rFonts w:ascii="Segoe UI" w:hAnsi="Segoe UI"/>
          <w:b/>
          <w:sz w:val="22"/>
        </w:rPr>
        <w:t>Token Cost Reporter</w:t>
      </w:r>
      <w:r>
        <w:rPr>
          <w:rFonts w:ascii="Segoe UI" w:hAnsi="Segoe UI"/>
          <w:sz w:val="22"/>
        </w:rPr>
        <w:t xml:space="preserve"> task, typically placed right after the AI Agent element, via FEEL expressions.</w:t>
      </w:r>
    </w:p>
    <w:p>
      <w:pPr>
        <w:tabs>
          <w:tab w:pos="432" w:val="left"/>
        </w:tabs>
        <w:spacing w:after="80"/>
        <w:ind w:left="432" w:hanging="432"/>
      </w:pPr>
      <w:r>
        <w:rPr>
          <w:rFonts w:ascii="Segoe UI" w:hAnsi="Segoe UI"/>
          <w:sz w:val="22"/>
        </w:rPr>
        <w:t>4.</w:t>
        <w:tab/>
      </w:r>
      <w:r>
        <w:rPr>
          <w:rFonts w:ascii="Segoe UI" w:hAnsi="Segoe UI"/>
          <w:sz w:val="22"/>
        </w:rPr>
        <w:t xml:space="preserve">The connector looks up a price for that </w:t>
      </w:r>
      <w:r>
        <w:rPr>
          <w:rFonts w:ascii="Consolas" w:hAnsi="Consolas"/>
          <w:color w:val="A01E4C"/>
          <w:sz w:val="20"/>
        </w:rPr>
        <w:t>provider:model</w:t>
      </w:r>
      <w:r>
        <w:rPr>
          <w:rFonts w:ascii="Segoe UI" w:hAnsi="Segoe UI"/>
          <w:sz w:val="22"/>
        </w:rPr>
        <w:t xml:space="preserve"> pair — first in the </w:t>
      </w:r>
      <w:r>
        <w:rPr>
          <w:rFonts w:ascii="Consolas" w:hAnsi="Consolas"/>
          <w:color w:val="A01E4C"/>
          <w:sz w:val="20"/>
        </w:rPr>
        <w:t>GOVERNOR_PRICE_TABLE</w:t>
      </w:r>
      <w:r>
        <w:rPr>
          <w:rFonts w:ascii="Segoe UI" w:hAnsi="Segoe UI"/>
          <w:sz w:val="22"/>
        </w:rPr>
        <w:t xml:space="preserve"> cluster secret's table, then in its own bundled default table.</w:t>
      </w:r>
    </w:p>
    <w:p>
      <w:pPr>
        <w:tabs>
          <w:tab w:pos="432" w:val="left"/>
        </w:tabs>
        <w:spacing w:after="80"/>
        <w:ind w:left="432" w:hanging="432"/>
      </w:pPr>
      <w:r>
        <w:rPr>
          <w:rFonts w:ascii="Segoe UI" w:hAnsi="Segoe UI"/>
          <w:sz w:val="22"/>
        </w:rPr>
        <w:t>5.</w:t>
        <w:tab/>
      </w:r>
      <w:r>
        <w:rPr>
          <w:rFonts w:ascii="Segoe UI" w:hAnsi="Segoe UI"/>
          <w:sz w:val="22"/>
        </w:rPr>
        <w:t xml:space="preserve">If a price is found, it computes the cost (fixed-point arithmetic, never floating-point, so the numbers are exact) and returns </w:t>
      </w:r>
      <w:r>
        <w:rPr>
          <w:rFonts w:ascii="Consolas" w:hAnsi="Consolas"/>
          <w:color w:val="A01E4C"/>
          <w:sz w:val="20"/>
        </w:rPr>
        <w:t>tokenCostResult</w:t>
      </w:r>
      <w:r>
        <w:rPr>
          <w:rFonts w:ascii="Segoe UI" w:hAnsi="Segoe UI"/>
          <w:sz w:val="22"/>
        </w:rPr>
        <w:t xml:space="preserve"> — token counts, total cost in USD and in micro-dollars, currency, and which price source was used.</w:t>
      </w:r>
    </w:p>
    <w:p>
      <w:pPr>
        <w:tabs>
          <w:tab w:pos="432" w:val="left"/>
        </w:tabs>
        <w:spacing w:after="80"/>
        <w:ind w:left="432" w:hanging="432"/>
      </w:pPr>
      <w:r>
        <w:rPr>
          <w:rFonts w:ascii="Segoe UI" w:hAnsi="Segoe UI"/>
          <w:sz w:val="22"/>
        </w:rPr>
        <w:t>6.</w:t>
        <w:tab/>
      </w:r>
      <w:r>
        <w:rPr>
          <w:rFonts w:ascii="Segoe UI" w:hAnsi="Segoe UI"/>
          <w:sz w:val="22"/>
        </w:rPr>
        <w:t>It also records four Prometheus counters (tokens in, tokens out, cost, call count), tagged by provider and model, so the same data is chartable in aggregate across every process instance — see Section 8.</w:t>
      </w:r>
    </w:p>
    <w:p>
      <w:pPr>
        <w:tabs>
          <w:tab w:pos="432" w:val="left"/>
        </w:tabs>
        <w:spacing w:after="80"/>
        <w:ind w:left="432" w:hanging="432"/>
      </w:pPr>
      <w:r>
        <w:rPr>
          <w:rFonts w:ascii="Segoe UI" w:hAnsi="Segoe UI"/>
          <w:sz w:val="22"/>
        </w:rPr>
        <w:t>7.</w:t>
        <w:tab/>
      </w:r>
      <w:r>
        <w:rPr>
          <w:rFonts w:ascii="Segoe UI" w:hAnsi="Segoe UI"/>
          <w:sz w:val="22"/>
        </w:rPr>
        <w:t xml:space="preserve">If no price is found anywhere, it raises a </w:t>
      </w:r>
      <w:r>
        <w:rPr>
          <w:rFonts w:ascii="Consolas" w:hAnsi="Consolas"/>
          <w:color w:val="A01E4C"/>
          <w:sz w:val="20"/>
        </w:rPr>
        <w:t>PRICE_NOT_FOUND</w:t>
      </w:r>
      <w:r>
        <w:rPr>
          <w:rFonts w:ascii="Segoe UI" w:hAnsi="Segoe UI"/>
          <w:sz w:val="22"/>
        </w:rPr>
        <w:t xml:space="preserve"> BPMN error instead of step 5/6.</w:t>
      </w:r>
    </w:p>
    <w:p>
      <w:pPr>
        <w:pStyle w:val="Heading1"/>
      </w:pPr>
      <w:r>
        <w:rPr>
          <w:rFonts w:ascii="Segoe UI" w:hAnsi="Segoe UI"/>
          <w:sz w:val="36"/>
        </w:rPr>
        <w:t>3.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What it's for</w:t>
            </w:r>
          </w:p>
        </w:tc>
      </w:tr>
      <w:tr>
        <w:tc>
          <w:tcPr>
            <w:tcW w:type="dxa" w:w="3120"/>
          </w:tcPr>
          <w:p>
            <w:r/>
            <w:r>
              <w:rPr>
                <w:rFonts w:ascii="Segoe UI" w:hAnsi="Segoe UI"/>
                <w:sz w:val="20"/>
              </w:rPr>
              <w:t>Java</w:t>
            </w:r>
          </w:p>
        </w:tc>
        <w:tc>
          <w:tcPr>
            <w:tcW w:type="dxa" w:w="3120"/>
          </w:tcPr>
          <w:p>
            <w:r/>
            <w:r>
              <w:rPr>
                <w:rFonts w:ascii="Segoe UI" w:hAnsi="Segoe UI"/>
                <w:sz w:val="20"/>
              </w:rPr>
              <w:t>21</w:t>
            </w:r>
          </w:p>
        </w:tc>
        <w:tc>
          <w:tcPr>
            <w:tcW w:type="dxa" w:w="3120"/>
          </w:tcPr>
          <w:p>
            <w:r/>
            <w:r>
              <w:rPr>
                <w:rFonts w:ascii="Segoe UI" w:hAnsi="Segoe UI"/>
                <w:sz w:val="20"/>
              </w:rPr>
              <w:t>The connector is built and runs on Java 21.</w:t>
            </w:r>
          </w:p>
        </w:tc>
      </w:tr>
      <w:tr>
        <w:tc>
          <w:tcPr>
            <w:tcW w:type="dxa" w:w="3120"/>
          </w:tcPr>
          <w:p>
            <w:r/>
            <w:r>
              <w:rPr>
                <w:rFonts w:ascii="Segoe UI" w:hAnsi="Segoe UI"/>
                <w:sz w:val="20"/>
              </w:rPr>
              <w:t>Apache Maven</w:t>
            </w:r>
          </w:p>
        </w:tc>
        <w:tc>
          <w:tcPr>
            <w:tcW w:type="dxa" w:w="3120"/>
          </w:tcPr>
          <w:p>
            <w:r/>
            <w:r>
              <w:rPr>
                <w:rFonts w:ascii="Segoe UI" w:hAnsi="Segoe UI"/>
                <w:sz w:val="20"/>
              </w:rPr>
              <w:t>3.9+</w:t>
            </w:r>
          </w:p>
        </w:tc>
        <w:tc>
          <w:tcPr>
            <w:tcW w:type="dxa" w:w="3120"/>
          </w:tcPr>
          <w:p>
            <w:r/>
            <w:r>
              <w:rPr>
                <w:rFonts w:ascii="Segoe UI" w:hAnsi="Segoe UI"/>
                <w:sz w:val="20"/>
              </w:rPr>
              <w:t>Builds the module and generates its element template.</w:t>
            </w:r>
          </w:p>
        </w:tc>
      </w:tr>
      <w:tr>
        <w:tc>
          <w:tcPr>
            <w:tcW w:type="dxa" w:w="3120"/>
          </w:tcPr>
          <w:p>
            <w:r/>
            <w:r>
              <w:rPr>
                <w:rFonts w:ascii="Segoe UI" w:hAnsi="Segoe UI"/>
                <w:sz w:val="20"/>
              </w:rPr>
              <w:t>Docker (and Docker Compose)</w:t>
            </w:r>
          </w:p>
        </w:tc>
        <w:tc>
          <w:tcPr>
            <w:tcW w:type="dxa" w:w="3120"/>
          </w:tcPr>
          <w:p>
            <w:r/>
            <w:r>
              <w:rPr>
                <w:rFonts w:ascii="Segoe UI" w:hAnsi="Segoe UI"/>
                <w:sz w:val="20"/>
              </w:rPr>
              <w:t>Any recent version</w:t>
            </w:r>
          </w:p>
        </w:tc>
        <w:tc>
          <w:tcPr>
            <w:tcW w:type="dxa" w:w="3120"/>
          </w:tcPr>
          <w:p>
            <w:r/>
            <w:r>
              <w:rPr>
                <w:rFonts w:ascii="Segoe UI" w:hAnsi="Segoe UI"/>
                <w:sz w:val="20"/>
              </w:rPr>
              <w:t xml:space="preserve">Optional — the recommended way to run the connector inside a </w:t>
            </w:r>
            <w:r>
              <w:rPr>
                <w:rFonts w:ascii="Consolas" w:hAnsi="Consolas"/>
                <w:color w:val="A01E4C"/>
                <w:sz w:val="20"/>
              </w:rPr>
              <w:t>connectors-bundle</w:t>
            </w:r>
            <w:r>
              <w:rPr>
                <w:rFonts w:ascii="Segoe UI" w:hAnsi="Segoe UI"/>
                <w:sz w:val="20"/>
              </w:rPr>
              <w:t xml:space="preserve"> container.</w:t>
            </w:r>
          </w:p>
        </w:tc>
      </w:tr>
      <w:tr>
        <w:tc>
          <w:tcPr>
            <w:tcW w:type="dxa" w:w="3120"/>
          </w:tcPr>
          <w:p>
            <w:r/>
            <w:r>
              <w:rPr>
                <w:rFonts w:ascii="Segoe UI" w:hAnsi="Segoe UI"/>
                <w:sz w:val="20"/>
              </w:rPr>
              <w:t>A Camunda 8.10+ cluster (SaaS, self-managed, or a local dev cluster)</w:t>
            </w:r>
          </w:p>
        </w:tc>
        <w:tc>
          <w:tcPr>
            <w:tcW w:type="dxa" w:w="3120"/>
          </w:tcPr>
          <w:p>
            <w:r/>
            <w:r>
              <w:rPr>
                <w:rFonts w:ascii="Segoe UI" w:hAnsi="Segoe UI"/>
                <w:sz w:val="20"/>
              </w:rPr>
              <w:t>8.10 or newer</w:t>
            </w:r>
          </w:p>
        </w:tc>
        <w:tc>
          <w:tcPr>
            <w:tcW w:type="dxa" w:w="3120"/>
          </w:tcPr>
          <w:p>
            <w:r/>
            <w:r>
              <w:rPr>
                <w:rFonts w:ascii="Segoe UI" w:hAnsi="Segoe UI"/>
                <w:sz w:val="20"/>
              </w:rPr>
              <w:t>Where your BPMN processes actually run — job type names for the native Agentic AI elements have changed release to release, so double-check yours.</w:t>
            </w:r>
          </w:p>
        </w:tc>
      </w:tr>
    </w:tbl>
    <w:p>
      <w:pPr>
        <w:spacing w:after="40"/>
      </w:pPr>
    </w:p>
    <w:p>
      <w:r>
        <w:rPr>
          <w:rFonts w:ascii="Segoe UI" w:hAnsi="Segoe UI"/>
          <w:sz w:val="22"/>
        </w:rPr>
        <w:t xml:space="preserve">Notice what's </w:t>
      </w:r>
      <w:r>
        <w:rPr>
          <w:rFonts w:ascii="Segoe UI" w:hAnsi="Segoe UI"/>
          <w:b/>
          <w:sz w:val="22"/>
        </w:rPr>
        <w:t>not</w:t>
      </w:r>
      <w:r>
        <w:rPr>
          <w:rFonts w:ascii="Segoe UI" w:hAnsi="Segoe UI"/>
          <w:sz w:val="22"/>
        </w:rPr>
        <w:t xml:space="preserve"> in this list any more: no Redis, no LLM provider API keys (this connector never talks to a provider), no admin dashboard credentials. The connector needs nothing beyond a Camunda cluster to deploy into, and optionally the one cluster secret in Section 5.</w:t>
      </w:r>
    </w:p>
    <w:p>
      <w:pPr>
        <w:pStyle w:val="Heading1"/>
      </w:pPr>
      <w:r>
        <w:rPr>
          <w:rFonts w:ascii="Segoe UI" w:hAnsi="Segoe UI"/>
          <w:sz w:val="36"/>
        </w:rPr>
        <w:t>4. Installation, step by step</w:t>
      </w:r>
    </w:p>
    <w:p>
      <w:pPr>
        <w:tabs>
          <w:tab w:pos="432" w:val="left"/>
        </w:tabs>
        <w:spacing w:after="80"/>
        <w:ind w:left="432" w:hanging="432"/>
      </w:pPr>
      <w:r>
        <w:rPr>
          <w:rFonts w:ascii="Segoe UI" w:hAnsi="Segoe UI"/>
          <w:sz w:val="22"/>
        </w:rPr>
        <w:t>1.</w:t>
        <w:tab/>
      </w:r>
      <w:r>
        <w:rPr>
          <w:rFonts w:ascii="Segoe UI" w:hAnsi="Segoe UI"/>
          <w:sz w:val="22"/>
        </w:rPr>
        <w:t>Open a terminal in the project root (</w:t>
      </w:r>
      <w:r>
        <w:rPr>
          <w:rFonts w:ascii="Consolas" w:hAnsi="Consolas"/>
          <w:color w:val="A01E4C"/>
          <w:sz w:val="20"/>
        </w:rPr>
        <w:t>camunda-token-cost-governor/</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Build the module: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r>
        <w:rPr>
          <w:rFonts w:ascii="Segoe UI" w:hAnsi="Segoe UI"/>
          <w:sz w:val="22"/>
        </w:rPr>
        <w:t xml:space="preserve">This should end with </w:t>
      </w:r>
      <w:r>
        <w:rPr>
          <w:rFonts w:ascii="Consolas" w:hAnsi="Consolas"/>
          <w:color w:val="A01E4C"/>
          <w:sz w:val="20"/>
        </w:rPr>
        <w:t>BUILD SUCCESS</w:t>
      </w:r>
      <w:r>
        <w:rPr>
          <w:rFonts w:ascii="Segoe UI" w:hAnsi="Segoe UI"/>
          <w:sz w:val="22"/>
        </w:rPr>
        <w:t xml:space="preserve">. It produces two artifacts in </w:t>
      </w:r>
      <w:r>
        <w:rPr>
          <w:rFonts w:ascii="Consolas" w:hAnsi="Consolas"/>
          <w:color w:val="A01E4C"/>
          <w:sz w:val="20"/>
        </w:rPr>
        <w:t>governor-connector/target/</w:t>
      </w:r>
      <w:r>
        <w:rPr>
          <w:rFonts w:ascii="Segoe UI" w:hAnsi="Segoe UI"/>
          <w:sz w:val="22"/>
        </w:rPr>
        <w:t xml:space="preserve">: a thin jar (not directly runnable) and </w:t>
      </w:r>
      <w:r>
        <w:rPr>
          <w:rFonts w:ascii="Consolas" w:hAnsi="Consolas"/>
          <w:color w:val="A01E4C"/>
          <w:sz w:val="20"/>
        </w:rPr>
        <w:t>governor-connector-&lt;version&gt;-with-dependencies.jar</w:t>
      </w:r>
      <w:r>
        <w:rPr>
          <w:rFonts w:ascii="Segoe UI" w:hAnsi="Segoe UI"/>
          <w:sz w:val="22"/>
        </w:rPr>
        <w:t xml:space="preserve"> (the one you actually deploy — it bundles every dependency the connector needs). It also (re)generates </w:t>
      </w:r>
      <w:r>
        <w:rPr>
          <w:rFonts w:ascii="Consolas" w:hAnsi="Consolas"/>
          <w:color w:val="A01E4C"/>
          <w:sz w:val="20"/>
        </w:rPr>
        <w:t>element-templates/token-cost-governor.json</w:t>
      </w:r>
      <w:r>
        <w:rPr>
          <w:rFonts w:ascii="Segoe UI" w:hAnsi="Segoe UI"/>
          <w:sz w:val="22"/>
        </w:rPr>
        <w:t xml:space="preserve"> — the file you'll import into Modeler in Section 6.</w:t>
      </w:r>
    </w:p>
    <w:p>
      <w:pPr>
        <w:tabs>
          <w:tab w:pos="432" w:val="left"/>
        </w:tabs>
        <w:spacing w:after="80"/>
        <w:ind w:left="432" w:hanging="432"/>
      </w:pPr>
      <w:r>
        <w:rPr>
          <w:rFonts w:ascii="Segoe UI" w:hAnsi="Segoe UI"/>
          <w:sz w:val="22"/>
        </w:rPr>
        <w:t>3.</w:t>
        <w:tab/>
      </w:r>
      <w:r>
        <w:rPr>
          <w:rFonts w:ascii="Segoe UI" w:hAnsi="Segoe UI"/>
          <w:sz w:val="22"/>
        </w:rPr>
        <w:t xml:space="preserve">Deploy the </w:t>
      </w:r>
      <w:r>
        <w:rPr>
          <w:rFonts w:ascii="Consolas" w:hAnsi="Consolas"/>
          <w:color w:val="A01E4C"/>
          <w:sz w:val="20"/>
        </w:rPr>
        <w:t>-with-dependencies.jar</w:t>
      </w:r>
      <w:r>
        <w:rPr>
          <w:rFonts w:ascii="Segoe UI" w:hAnsi="Segoe UI"/>
          <w:sz w:val="22"/>
        </w:rPr>
        <w:t xml:space="preserve"> into a Camunda connector runtime. Two common ways:</w:t>
      </w:r>
    </w:p>
    <w:p>
      <w:pPr>
        <w:tabs>
          <w:tab w:pos="864" w:val="left"/>
        </w:tabs>
        <w:spacing w:after="80"/>
        <w:ind w:left="864" w:hanging="864"/>
      </w:pPr>
      <w:r>
        <w:rPr>
          <w:rFonts w:ascii="Segoe UI" w:hAnsi="Segoe UI"/>
          <w:sz w:val="22"/>
        </w:rPr>
        <w:t>◦</w:t>
        <w:tab/>
      </w:r>
      <w:r>
        <w:rPr>
          <w:rFonts w:ascii="Segoe UI" w:hAnsi="Segoe UI"/>
          <w:b/>
          <w:sz w:val="22"/>
        </w:rPr>
        <w:t>Docker (recommended)</w:t>
      </w:r>
      <w:r>
        <w:rPr>
          <w:rFonts w:ascii="Segoe UI" w:hAnsi="Segoe UI"/>
          <w:sz w:val="22"/>
        </w:rPr>
        <w:t xml:space="preserve"> — see Section 10 for the full walkthrough; it mounts the jar into Camunda's own </w:t>
      </w:r>
      <w:r>
        <w:rPr>
          <w:rFonts w:ascii="Consolas" w:hAnsi="Consolas"/>
          <w:color w:val="A01E4C"/>
          <w:sz w:val="20"/>
        </w:rPr>
        <w:t>connectors-bundle</w:t>
      </w:r>
      <w:r>
        <w:rPr>
          <w:rFonts w:ascii="Segoe UI" w:hAnsi="Segoe UI"/>
          <w:sz w:val="22"/>
        </w:rPr>
        <w:t xml:space="preserve"> image via the </w:t>
      </w:r>
      <w:r>
        <w:rPr>
          <w:rFonts w:ascii="Consolas" w:hAnsi="Consolas"/>
          <w:color w:val="A01E4C"/>
          <w:sz w:val="20"/>
        </w:rPr>
        <w:t>LOADER_PATH</w:t>
      </w:r>
      <w:r>
        <w:rPr>
          <w:rFonts w:ascii="Segoe UI" w:hAnsi="Segoe UI"/>
          <w:sz w:val="22"/>
        </w:rPr>
        <w:t xml:space="preserve"> environment variable, the officially documented custom-connector hosting pattern.</w:t>
      </w:r>
    </w:p>
    <w:p>
      <w:pPr>
        <w:tabs>
          <w:tab w:pos="864" w:val="left"/>
        </w:tabs>
        <w:spacing w:after="80"/>
        <w:ind w:left="864" w:hanging="864"/>
      </w:pPr>
      <w:r>
        <w:rPr>
          <w:rFonts w:ascii="Segoe UI" w:hAnsi="Segoe UI"/>
          <w:sz w:val="22"/>
        </w:rPr>
        <w:t>◦</w:t>
        <w:tab/>
      </w:r>
      <w:r>
        <w:rPr>
          <w:rFonts w:ascii="Segoe UI" w:hAnsi="Segoe UI"/>
          <w:b/>
          <w:sz w:val="22"/>
        </w:rPr>
        <w:t>An existing connector runtime you already operate</w:t>
      </w:r>
      <w:r>
        <w:rPr>
          <w:rFonts w:ascii="Segoe UI" w:hAnsi="Segoe UI"/>
          <w:sz w:val="22"/>
        </w:rPr>
        <w:t xml:space="preserve"> — copy the jar wherever that runtime's own </w:t>
      </w:r>
      <w:r>
        <w:rPr>
          <w:rFonts w:ascii="Consolas" w:hAnsi="Consolas"/>
          <w:color w:val="A01E4C"/>
          <w:sz w:val="20"/>
        </w:rPr>
        <w:t>LOADER_PATH</w:t>
      </w:r>
      <w:r>
        <w:rPr>
          <w:rFonts w:ascii="Segoe UI" w:hAnsi="Segoe UI"/>
          <w:sz w:val="22"/>
        </w:rPr>
        <w:t xml:space="preserve"> (or equivalent) points, and restart it.</w:t>
      </w:r>
    </w:p>
    <w:p>
      <w:pPr>
        <w:tabs>
          <w:tab w:pos="432" w:val="left"/>
        </w:tabs>
        <w:spacing w:after="80"/>
        <w:ind w:left="432" w:hanging="432"/>
      </w:pPr>
      <w:r>
        <w:rPr>
          <w:rFonts w:ascii="Segoe UI" w:hAnsi="Segoe UI"/>
          <w:sz w:val="22"/>
        </w:rPr>
        <w:t>4.</w:t>
        <w:tab/>
      </w:r>
      <w:r>
        <w:rPr>
          <w:rFonts w:ascii="Segoe UI" w:hAnsi="Segoe UI"/>
          <w:sz w:val="22"/>
        </w:rPr>
        <w:t>Import the element template into Modeler — see Section 6.1.</w:t>
      </w:r>
    </w:p>
    <w:p>
      <w:pPr>
        <w:tabs>
          <w:tab w:pos="432" w:val="left"/>
        </w:tabs>
        <w:spacing w:after="80"/>
        <w:ind w:left="432" w:hanging="432"/>
      </w:pPr>
      <w:r>
        <w:rPr>
          <w:rFonts w:ascii="Segoe UI" w:hAnsi="Segoe UI"/>
          <w:sz w:val="22"/>
        </w:rPr>
        <w:t>5.</w:t>
        <w:tab/>
      </w:r>
      <w:r>
        <w:rPr>
          <w:rFonts w:ascii="Segoe UI" w:hAnsi="Segoe UI"/>
          <w:sz w:val="22"/>
        </w:rPr>
        <w:t xml:space="preserve">(Optional but recommended) Create the </w:t>
      </w:r>
      <w:r>
        <w:rPr>
          <w:rFonts w:ascii="Consolas" w:hAnsi="Consolas"/>
          <w:color w:val="A01E4C"/>
          <w:sz w:val="20"/>
        </w:rPr>
        <w:t>GOVERNOR_PRICE_TABLE</w:t>
      </w:r>
      <w:r>
        <w:rPr>
          <w:rFonts w:ascii="Segoe UI" w:hAnsi="Segoe UI"/>
          <w:sz w:val="22"/>
        </w:rPr>
        <w:t xml:space="preserve"> cluster secret — see Section 5. Skipping this step isn't a hard failure: the connector still works out of the box for a handful of well-known models via its bundled default table.</w:t>
      </w:r>
    </w:p>
    <w:p>
      <w:pPr>
        <w:pStyle w:val="Heading1"/>
      </w:pPr>
      <w:r>
        <w:rPr>
          <w:rFonts w:ascii="Segoe UI" w:hAnsi="Segoe UI"/>
          <w:sz w:val="36"/>
        </w:rPr>
        <w:t>5. Configuring the price table (</w:t>
      </w:r>
      <w:r>
        <w:rPr>
          <w:rFonts w:ascii="Consolas" w:hAnsi="Consolas"/>
          <w:color w:val="A01E4C"/>
          <w:sz w:val="36"/>
        </w:rPr>
        <w:t>GOVERNOR_PRICE_TABLE</w:t>
      </w:r>
      <w:r>
        <w:rPr>
          <w:rFonts w:ascii="Segoe UI" w:hAnsi="Segoe UI"/>
          <w:sz w:val="36"/>
        </w:rPr>
        <w:t xml:space="preserve"> secret)</w:t>
      </w:r>
    </w:p>
    <w:p>
      <w:pPr>
        <w:pStyle w:val="Heading2"/>
      </w:pPr>
      <w:r>
        <w:rPr>
          <w:rFonts w:ascii="Segoe UI" w:hAnsi="Segoe UI"/>
          <w:sz w:val="28"/>
        </w:rPr>
        <w:t>5.1 Why a cluster secret, not a form field</w:t>
      </w:r>
    </w:p>
    <w:p>
      <w:r>
        <w:rPr>
          <w:rFonts w:ascii="Segoe UI" w:hAnsi="Segoe UI"/>
          <w:sz w:val="22"/>
        </w:rPr>
        <w:t xml:space="preserve">Prices are the one thing every developer using this connector across your organization needs the </w:t>
      </w:r>
      <w:r>
        <w:rPr>
          <w:rFonts w:ascii="Segoe UI" w:hAnsi="Segoe UI"/>
          <w:i/>
          <w:sz w:val="22"/>
        </w:rPr>
        <w:t>same</w:t>
      </w:r>
      <w:r>
        <w:rPr>
          <w:rFonts w:ascii="Segoe UI" w:hAnsi="Segoe UI"/>
          <w:sz w:val="22"/>
        </w:rPr>
        <w:t xml:space="preserve"> answer to, and that changes over time as providers update their pricing. Putting it in a single cluster secret means:</w:t>
      </w:r>
    </w:p>
    <w:p>
      <w:pPr>
        <w:tabs>
          <w:tab w:pos="432" w:val="left"/>
        </w:tabs>
        <w:spacing w:after="80"/>
        <w:ind w:left="432" w:hanging="432"/>
      </w:pPr>
      <w:r>
        <w:rPr>
          <w:rFonts w:ascii="Segoe UI" w:hAnsi="Segoe UI"/>
          <w:sz w:val="22"/>
        </w:rPr>
        <w:t>•</w:t>
        <w:tab/>
      </w:r>
      <w:r>
        <w:rPr>
          <w:rFonts w:ascii="Segoe UI" w:hAnsi="Segoe UI"/>
          <w:sz w:val="22"/>
        </w:rPr>
        <w:t>Every element that uses this connector automatically gets the current price list — nobody types a price into Modeler by hand, and nobody can typo one.</w:t>
      </w:r>
    </w:p>
    <w:p>
      <w:pPr>
        <w:tabs>
          <w:tab w:pos="432" w:val="left"/>
        </w:tabs>
        <w:spacing w:after="80"/>
        <w:ind w:left="432" w:hanging="432"/>
      </w:pPr>
      <w:r>
        <w:rPr>
          <w:rFonts w:ascii="Segoe UI" w:hAnsi="Segoe UI"/>
          <w:sz w:val="22"/>
        </w:rPr>
        <w:t>•</w:t>
        <w:tab/>
      </w:r>
      <w:r>
        <w:rPr>
          <w:rFonts w:ascii="Segoe UI" w:hAnsi="Segoe UI"/>
          <w:sz w:val="22"/>
        </w:rPr>
        <w:t>Updating a price, or adding a new model, is a one-time edit to the secret — no connector redeploy, no BPMN diagram changes.</w:t>
      </w:r>
    </w:p>
    <w:p>
      <w:pPr>
        <w:pStyle w:val="Heading2"/>
      </w:pPr>
      <w:r>
        <w:rPr>
          <w:rFonts w:ascii="Segoe UI" w:hAnsi="Segoe UI"/>
          <w:sz w:val="28"/>
        </w:rPr>
        <w:t>5.2 Creating the secret</w:t>
      </w:r>
    </w:p>
    <w:p>
      <w:pPr>
        <w:tabs>
          <w:tab w:pos="432" w:val="left"/>
        </w:tabs>
        <w:spacing w:after="80"/>
        <w:ind w:left="432" w:hanging="432"/>
      </w:pPr>
      <w:r>
        <w:rPr>
          <w:rFonts w:ascii="Segoe UI" w:hAnsi="Segoe UI"/>
          <w:sz w:val="22"/>
        </w:rPr>
        <w:t>1.</w:t>
        <w:tab/>
      </w:r>
      <w:r>
        <w:rPr>
          <w:rFonts w:ascii="Segoe UI" w:hAnsi="Segoe UI"/>
          <w:sz w:val="22"/>
        </w:rPr>
        <w:t xml:space="preserve">In Camunda Console (SaaS) — or your self-managed cluster's equivalent secret store — go to your cluster's </w:t>
      </w:r>
      <w:r>
        <w:rPr>
          <w:rFonts w:ascii="Segoe UI" w:hAnsi="Segoe UI"/>
          <w:b/>
          <w:sz w:val="22"/>
        </w:rPr>
        <w:t>Cluster secrets</w:t>
      </w:r>
      <w:r>
        <w:rPr>
          <w:rFonts w:ascii="Segoe UI" w:hAnsi="Segoe UI"/>
          <w:sz w:val="22"/>
        </w:rPr>
        <w:t xml:space="preserve"> screen.</w:t>
      </w:r>
    </w:p>
    <w:p>
      <w:pPr>
        <w:tabs>
          <w:tab w:pos="432" w:val="left"/>
        </w:tabs>
        <w:spacing w:after="80"/>
        <w:ind w:left="432" w:hanging="432"/>
      </w:pPr>
      <w:r>
        <w:rPr>
          <w:rFonts w:ascii="Segoe UI" w:hAnsi="Segoe UI"/>
          <w:sz w:val="22"/>
        </w:rPr>
        <w:t>2.</w:t>
        <w:tab/>
      </w:r>
      <w:r>
        <w:rPr>
          <w:rFonts w:ascii="Segoe UI" w:hAnsi="Segoe UI"/>
          <w:sz w:val="22"/>
        </w:rPr>
        <w:t xml:space="preserve">Create a secret named exactly </w:t>
      </w:r>
      <w:r>
        <w:rPr>
          <w:rFonts w:ascii="Consolas" w:hAnsi="Consolas"/>
          <w:color w:val="A01E4C"/>
          <w:sz w:val="20"/>
        </w:rPr>
        <w:t>GOVERNOR_PRICE_TABLE</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Set its value to a JSON array, one object per model: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"provider": "anthropic", "model": "claude-sonnet-4-5", "inputPricePerMillionUsd": 3.00, "outputPricePerMillionUsd": 15.00, "currency": "USD" },</w:t>
      </w:r>
    </w:p>
    <w:p>
      <w:pPr>
        <w:shd w:val="clear" w:color="auto" w:fill="F2F2F2"/>
        <w:spacing w:after="0" w:before="0"/>
        <w:ind w:left="216"/>
      </w:pPr>
      <w:r>
        <w:rPr>
          <w:rFonts w:ascii="Consolas" w:hAnsi="Consolas"/>
          <w:color w:val="222222"/>
          <w:sz w:val="19"/>
        </w:rPr>
        <w:t xml:space="preserve">     { "provider": "openai", "model": "gpt-5", "inputPricePerMillionUsd": 1.25, "outputPricePerMillionUsd": 10.00, "currency": "USD"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w:t>
      </w:r>
    </w:p>
    <w:p>
      <w:pPr>
        <w:tabs>
          <w:tab w:pos="432" w:val="left"/>
        </w:tabs>
        <w:spacing w:after="80"/>
        <w:ind w:left="432" w:hanging="432"/>
      </w:pPr>
      <w:r>
        <w:rPr>
          <w:rFonts w:ascii="Segoe UI" w:hAnsi="Segoe UI"/>
          <w:sz w:val="22"/>
        </w:rPr>
        <w:t>4.</w:t>
        <w:tab/>
      </w:r>
      <w:r>
        <w:rPr>
          <w:rFonts w:ascii="Segoe UI" w:hAnsi="Segoe UI"/>
          <w:sz w:val="22"/>
        </w:rPr>
        <w:t>Save it.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What to enter</w:t>
            </w:r>
          </w:p>
        </w:tc>
      </w:tr>
      <w:tr>
        <w:tc>
          <w:tcPr>
            <w:tcW w:type="dxa" w:w="4680"/>
          </w:tcPr>
          <w:p>
            <w:r/>
            <w:r>
              <w:rPr>
                <w:rFonts w:ascii="Consolas" w:hAnsi="Consolas"/>
                <w:color w:val="A01E4C"/>
                <w:sz w:val="20"/>
              </w:rPr>
              <w:t>provider</w:t>
            </w:r>
          </w:p>
        </w:tc>
        <w:tc>
          <w:tcPr>
            <w:tcW w:type="dxa" w:w="4680"/>
          </w:tcPr>
          <w:p>
            <w:r/>
            <w:r>
              <w:rPr>
                <w:rFonts w:ascii="Segoe UI" w:hAnsi="Segoe UI"/>
                <w:sz w:val="20"/>
              </w:rPr>
              <w:t xml:space="preserve">Matches whatever you'll pass into the connector's Provider field, e.g. </w:t>
            </w:r>
            <w:r>
              <w:rPr>
                <w:rFonts w:ascii="Consolas" w:hAnsi="Consolas"/>
                <w:color w:val="A01E4C"/>
                <w:sz w:val="20"/>
              </w:rPr>
              <w:t>anthropic</w:t>
            </w:r>
            <w:r>
              <w:rPr>
                <w:rFonts w:ascii="Segoe UI" w:hAnsi="Segoe UI"/>
                <w:sz w:val="20"/>
              </w:rPr>
              <w:t xml:space="preserve">, </w:t>
            </w:r>
            <w:r>
              <w:rPr>
                <w:rFonts w:ascii="Consolas" w:hAnsi="Consolas"/>
                <w:color w:val="A01E4C"/>
                <w:sz w:val="20"/>
              </w:rPr>
              <w:t>openai</w:t>
            </w:r>
            <w:r>
              <w:rPr>
                <w:rFonts w:ascii="Segoe UI" w:hAnsi="Segoe UI"/>
                <w:sz w:val="20"/>
              </w:rPr>
              <w:t xml:space="preserve"> — case doesn't matter, the connector lowercases both sides before matching.</w:t>
            </w:r>
          </w:p>
        </w:tc>
      </w:tr>
      <w:tr>
        <w:tc>
          <w:tcPr>
            <w:tcW w:type="dxa" w:w="4680"/>
          </w:tcPr>
          <w:p>
            <w:r/>
            <w:r>
              <w:rPr>
                <w:rFonts w:ascii="Consolas" w:hAnsi="Consolas"/>
                <w:color w:val="A01E4C"/>
                <w:sz w:val="20"/>
              </w:rPr>
              <w:t>model</w:t>
            </w:r>
          </w:p>
        </w:tc>
        <w:tc>
          <w:tcPr>
            <w:tcW w:type="dxa" w:w="4680"/>
          </w:tcPr>
          <w:p>
            <w:r/>
            <w:r>
              <w:rPr>
                <w:rFonts w:ascii="Segoe UI" w:hAnsi="Segoe UI"/>
                <w:sz w:val="20"/>
              </w:rPr>
              <w:t xml:space="preserve">The exact model name/id as it appears in your AI Agent element's configuration, e.g. </w:t>
            </w:r>
            <w:r>
              <w:rPr>
                <w:rFonts w:ascii="Consolas" w:hAnsi="Consolas"/>
                <w:color w:val="A01E4C"/>
                <w:sz w:val="20"/>
              </w:rPr>
              <w:t>claude-sonnet-4-5</w:t>
            </w:r>
            <w:r>
              <w:rPr>
                <w:rFonts w:ascii="Segoe UI" w:hAnsi="Segoe UI"/>
                <w:sz w:val="20"/>
              </w:rPr>
              <w:t>.</w:t>
            </w:r>
          </w:p>
        </w:tc>
      </w:tr>
      <w:tr>
        <w:tc>
          <w:tcPr>
            <w:tcW w:type="dxa" w:w="4680"/>
          </w:tcPr>
          <w:p>
            <w:r/>
            <w:r>
              <w:rPr>
                <w:rFonts w:ascii="Consolas" w:hAnsi="Consolas"/>
                <w:color w:val="A01E4C"/>
                <w:sz w:val="20"/>
              </w:rPr>
              <w:t>inputPricePerMillionUsd</w:t>
            </w:r>
          </w:p>
        </w:tc>
        <w:tc>
          <w:tcPr>
            <w:tcW w:type="dxa" w:w="4680"/>
          </w:tcPr>
          <w:p>
            <w:r/>
            <w:r>
              <w:rPr>
                <w:rFonts w:ascii="Segoe UI" w:hAnsi="Segoe UI"/>
                <w:sz w:val="20"/>
              </w:rPr>
              <w:t xml:space="preserve">The provider's published price per 1,000,000 </w:t>
            </w:r>
            <w:r>
              <w:rPr>
                <w:rFonts w:ascii="Segoe UI" w:hAnsi="Segoe UI"/>
                <w:b/>
                <w:sz w:val="20"/>
              </w:rPr>
              <w:t>input</w:t>
            </w:r>
            <w:r>
              <w:rPr>
                <w:rFonts w:ascii="Segoe UI" w:hAnsi="Segoe UI"/>
                <w:sz w:val="20"/>
              </w:rPr>
              <w:t xml:space="preserve"> tokens, in USD — copy it straight off their pricing page.</w:t>
            </w:r>
          </w:p>
        </w:tc>
      </w:tr>
      <w:tr>
        <w:tc>
          <w:tcPr>
            <w:tcW w:type="dxa" w:w="4680"/>
          </w:tcPr>
          <w:p>
            <w:r/>
            <w:r>
              <w:rPr>
                <w:rFonts w:ascii="Consolas" w:hAnsi="Consolas"/>
                <w:color w:val="A01E4C"/>
                <w:sz w:val="20"/>
              </w:rPr>
              <w:t>outputPricePerMillionUsd</w:t>
            </w:r>
          </w:p>
        </w:tc>
        <w:tc>
          <w:tcPr>
            <w:tcW w:type="dxa" w:w="4680"/>
          </w:tcPr>
          <w:p>
            <w:r/>
            <w:r>
              <w:rPr>
                <w:rFonts w:ascii="Segoe UI" w:hAnsi="Segoe UI"/>
                <w:sz w:val="20"/>
              </w:rPr>
              <w:t xml:space="preserve">The provider's published price per 1,000,000 </w:t>
            </w:r>
            <w:r>
              <w:rPr>
                <w:rFonts w:ascii="Segoe UI" w:hAnsi="Segoe UI"/>
                <w:b/>
                <w:sz w:val="20"/>
              </w:rPr>
              <w:t>output</w:t>
            </w:r>
            <w:r>
              <w:rPr>
                <w:rFonts w:ascii="Segoe UI" w:hAnsi="Segoe UI"/>
                <w:sz w:val="20"/>
              </w:rPr>
              <w:t xml:space="preserve"> tokens, in USD.</w:t>
            </w:r>
          </w:p>
        </w:tc>
      </w:tr>
      <w:tr>
        <w:tc>
          <w:tcPr>
            <w:tcW w:type="dxa" w:w="4680"/>
          </w:tcPr>
          <w:p>
            <w:r/>
            <w:r>
              <w:rPr>
                <w:rFonts w:ascii="Consolas" w:hAnsi="Consolas"/>
                <w:color w:val="A01E4C"/>
                <w:sz w:val="20"/>
              </w:rPr>
              <w:t>currency</w:t>
            </w:r>
          </w:p>
        </w:tc>
        <w:tc>
          <w:tcPr>
            <w:tcW w:type="dxa" w:w="4680"/>
          </w:tcPr>
          <w:p>
            <w:r/>
            <w:r>
              <w:rPr>
                <w:rFonts w:ascii="Segoe UI" w:hAnsi="Segoe UI"/>
                <w:sz w:val="20"/>
              </w:rPr>
              <w:t xml:space="preserve">Currently always </w:t>
            </w:r>
            <w:r>
              <w:rPr>
                <w:rFonts w:ascii="Consolas" w:hAnsi="Consolas"/>
                <w:color w:val="A01E4C"/>
                <w:sz w:val="20"/>
              </w:rPr>
              <w:t>USD</w:t>
            </w:r>
            <w:r>
              <w:rPr>
                <w:rFonts w:ascii="Segoe UI" w:hAnsi="Segoe UI"/>
                <w:sz w:val="20"/>
              </w:rPr>
              <w:t xml:space="preserve"> in practice — carried straight through to </w:t>
            </w:r>
            <w:r>
              <w:rPr>
                <w:rFonts w:ascii="Consolas" w:hAnsi="Consolas"/>
                <w:color w:val="A01E4C"/>
                <w:sz w:val="20"/>
              </w:rPr>
              <w:t>tokenCostResult.currency</w:t>
            </w:r>
            <w:r>
              <w:rPr>
                <w:rFonts w:ascii="Segoe UI" w:hAnsi="Segoe UI"/>
                <w:sz w:val="20"/>
              </w:rPr>
              <w:t>, but the connector does no currency conversion (see Section 13).</w:t>
            </w:r>
          </w:p>
        </w:tc>
      </w:tr>
    </w:tbl>
    <w:p>
      <w:pPr>
        <w:spacing w:after="40"/>
      </w:pPr>
    </w:p>
    <w:p>
      <w:pPr>
        <w:pStyle w:val="Heading2"/>
      </w:pPr>
      <w:r>
        <w:rPr>
          <w:rFonts w:ascii="Segoe UI" w:hAnsi="Segoe UI"/>
          <w:sz w:val="28"/>
        </w:rPr>
        <w:t>5.3 Two behaviors worth understanding before you rely on this</w:t>
      </w:r>
    </w:p>
    <w:p>
      <w:pPr>
        <w:tabs>
          <w:tab w:pos="432" w:val="left"/>
        </w:tabs>
        <w:spacing w:after="80"/>
        <w:ind w:left="432" w:hanging="432"/>
      </w:pPr>
      <w:r>
        <w:rPr>
          <w:rFonts w:ascii="Segoe UI" w:hAnsi="Segoe UI"/>
          <w:sz w:val="22"/>
        </w:rPr>
        <w:t>•</w:t>
        <w:tab/>
      </w:r>
      <w:r>
        <w:rPr>
          <w:rFonts w:ascii="Segoe UI" w:hAnsi="Segoe UI"/>
          <w:b/>
          <w:sz w:val="22"/>
        </w:rPr>
        <w:t>A secret that was never created at all fails every job outright</w:t>
      </w:r>
      <w:r>
        <w:rPr>
          <w:rFonts w:ascii="Segoe UI" w:hAnsi="Segoe UI"/>
          <w:sz w:val="22"/>
        </w:rPr>
        <w:t xml:space="preserve">, before the connector's own code even runs — this is how Camunda's own secret resolution works (referencing a nonexistent secret is a hard error), not a bug in this connector. </w:t>
      </w:r>
      <w:r>
        <w:rPr>
          <w:rFonts w:ascii="Segoe UI" w:hAnsi="Segoe UI"/>
          <w:b/>
          <w:sz w:val="22"/>
        </w:rPr>
        <w:t>Always create the secret</w:t>
      </w:r>
      <w:r>
        <w:rPr>
          <w:rFonts w:ascii="Segoe UI" w:hAnsi="Segoe UI"/>
          <w:sz w:val="22"/>
        </w:rPr>
        <w:t xml:space="preserve">, even if you start it as an empty array </w:t>
      </w:r>
      <w:r>
        <w:rPr>
          <w:rFonts w:ascii="Consolas" w:hAnsi="Consolas"/>
          <w:color w:val="A01E4C"/>
          <w:sz w:val="20"/>
        </w:rPr>
        <w:t>[]</w:t>
      </w:r>
      <w:r>
        <w:rPr>
          <w:rFonts w:ascii="Segoe UI" w:hAnsi="Segoe UI"/>
          <w:sz w:val="22"/>
        </w:rPr>
        <w:t>, so calls don't fail while you're still filling it in.</w:t>
      </w:r>
    </w:p>
    <w:p>
      <w:pPr>
        <w:tabs>
          <w:tab w:pos="432" w:val="left"/>
        </w:tabs>
        <w:spacing w:after="80"/>
        <w:ind w:left="432" w:hanging="432"/>
      </w:pPr>
      <w:r>
        <w:rPr>
          <w:rFonts w:ascii="Segoe UI" w:hAnsi="Segoe UI"/>
          <w:sz w:val="22"/>
        </w:rPr>
        <w:t>•</w:t>
        <w:tab/>
      </w:r>
      <w:r>
        <w:rPr>
          <w:rFonts w:ascii="Segoe UI" w:hAnsi="Segoe UI"/>
          <w:b/>
          <w:sz w:val="22"/>
        </w:rPr>
        <w:t>A secret that exists but is blank, or whose table is missing a particular model, falls back gracefully</w:t>
      </w:r>
      <w:r>
        <w:rPr>
          <w:rFonts w:ascii="Segoe UI" w:hAnsi="Segoe UI"/>
          <w:sz w:val="22"/>
        </w:rPr>
        <w:t xml:space="preserve"> to the bundled default table, per model — not all-or-nothing. If neither has the model, </w:t>
      </w:r>
      <w:r>
        <w:rPr>
          <w:rFonts w:ascii="Segoe UI" w:hAnsi="Segoe UI"/>
          <w:i/>
          <w:sz w:val="22"/>
        </w:rPr>
        <w:t>then</w:t>
      </w:r>
      <w:r>
        <w:rPr>
          <w:rFonts w:ascii="Segoe UI" w:hAnsi="Segoe UI"/>
          <w:sz w:val="22"/>
        </w:rPr>
        <w:t xml:space="preserve"> you get a </w:t>
      </w:r>
      <w:r>
        <w:rPr>
          <w:rFonts w:ascii="Consolas" w:hAnsi="Consolas"/>
          <w:color w:val="A01E4C"/>
          <w:sz w:val="20"/>
        </w:rPr>
        <w:t>PRICE_NOT_FOUND</w:t>
      </w:r>
      <w:r>
        <w:rPr>
          <w:rFonts w:ascii="Segoe UI" w:hAnsi="Segoe UI"/>
          <w:sz w:val="22"/>
        </w:rPr>
        <w:t xml:space="preserve"> error (Section 7).</w:t>
      </w:r>
    </w:p>
    <w:p>
      <w:pPr>
        <w:pStyle w:val="Heading2"/>
      </w:pPr>
      <w:r>
        <w:rPr>
          <w:rFonts w:ascii="Segoe UI" w:hAnsi="Segoe UI"/>
          <w:sz w:val="28"/>
        </w:rPr>
        <w:t>5.4 The bundled default table</w:t>
      </w:r>
    </w:p>
    <w:p>
      <w:r>
        <w:rPr>
          <w:rFonts w:ascii="Segoe UI" w:hAnsi="Segoe UI"/>
          <w:sz w:val="22"/>
        </w:rPr>
        <w:t xml:space="preserve">For a zero-config quick start, the connector ships with a small, </w:t>
      </w:r>
      <w:r>
        <w:rPr>
          <w:rFonts w:ascii="Segoe UI" w:hAnsi="Segoe UI"/>
          <w:b/>
          <w:sz w:val="22"/>
        </w:rPr>
        <w:t>illustrative, not verified against live pricing</w:t>
      </w:r>
      <w:r>
        <w:rPr>
          <w:rFonts w:ascii="Segoe UI" w:hAnsi="Segoe UI"/>
          <w:sz w:val="22"/>
        </w:rPr>
        <w:t xml:space="preserve"> table covering a few well-known models (see </w:t>
      </w:r>
      <w:r>
        <w:rPr>
          <w:rFonts w:ascii="Consolas" w:hAnsi="Consolas"/>
          <w:color w:val="A01E4C"/>
          <w:sz w:val="20"/>
        </w:rPr>
        <w:t>governor-connector/src/main/resources/default-price-table.json</w:t>
      </w:r>
      <w:r>
        <w:rPr>
          <w:rFonts w:ascii="Segoe UI" w:hAnsi="Segoe UI"/>
          <w:sz w:val="22"/>
        </w:rPr>
        <w:t xml:space="preserve"> for the exact current list — it changes independently of this manual). Treat it as a placeholder to get started with, not a source of truth for real cost tracking; configure the cluster secret with real, current prices before relying on the numbers for anything that matters.</w:t>
      </w:r>
    </w:p>
    <w:p>
      <w:pPr>
        <w:pStyle w:val="Heading1"/>
      </w:pPr>
      <w:r>
        <w:rPr>
          <w:rFonts w:ascii="Segoe UI" w:hAnsi="Segoe UI"/>
          <w:sz w:val="36"/>
        </w:rPr>
        <w:t>6. Configuring the connector in Modeler, step by step</w:t>
      </w:r>
    </w:p>
    <w:p>
      <w:pPr>
        <w:pStyle w:val="Heading2"/>
      </w:pPr>
      <w:r>
        <w:rPr>
          <w:rFonts w:ascii="Segoe UI" w:hAnsi="Segoe UI"/>
          <w:sz w:val="28"/>
        </w:rPr>
        <w:t>6.1 Installing the element template</w:t>
      </w:r>
    </w:p>
    <w:p>
      <w:pPr>
        <w:tabs>
          <w:tab w:pos="432" w:val="left"/>
        </w:tabs>
        <w:spacing w:after="80"/>
        <w:ind w:left="432" w:hanging="432"/>
      </w:pPr>
      <w:r>
        <w:rPr>
          <w:rFonts w:ascii="Segoe UI" w:hAnsi="Segoe UI"/>
          <w:sz w:val="22"/>
        </w:rPr>
        <w:t>1.</w:t>
        <w:tab/>
      </w:r>
      <w:r>
        <w:rPr>
          <w:rFonts w:ascii="Segoe UI" w:hAnsi="Segoe UI"/>
          <w:sz w:val="22"/>
        </w:rPr>
        <w:t>Build the project if you haven't already (</w:t>
      </w:r>
      <w:r>
        <w:rPr>
          <w:rFonts w:ascii="Consolas" w:hAnsi="Consolas"/>
          <w:color w:val="A01E4C"/>
          <w:sz w:val="20"/>
        </w:rPr>
        <w:t>mvn package</w:t>
      </w:r>
      <w:r>
        <w:rPr>
          <w:rFonts w:ascii="Segoe UI" w:hAnsi="Segoe UI"/>
          <w:sz w:val="22"/>
        </w:rPr>
        <w:t xml:space="preserve"> from the project root) — this generates </w:t>
      </w:r>
      <w:r>
        <w:rPr>
          <w:rFonts w:ascii="Consolas" w:hAnsi="Consolas"/>
          <w:color w:val="A01E4C"/>
          <w:sz w:val="20"/>
        </w:rPr>
        <w:t>element-templates/token-cost-governor.json</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Copy that file into Modeler's element template folder: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(Using Web Modeler instead: use its own "Upload element template" option and select the same JSON file.)</w:t>
      </w:r>
    </w:p>
    <w:p>
      <w:pPr>
        <w:tabs>
          <w:tab w:pos="432" w:val="left"/>
        </w:tabs>
        <w:spacing w:after="80"/>
        <w:ind w:left="432" w:hanging="432"/>
      </w:pPr>
      <w:r>
        <w:rPr>
          <w:rFonts w:ascii="Segoe UI" w:hAnsi="Segoe UI"/>
          <w:sz w:val="22"/>
        </w:rPr>
        <w:t>3.</w:t>
        <w:tab/>
      </w:r>
      <w:r>
        <w:rPr>
          <w:rFonts w:ascii="Segoe UI" w:hAnsi="Segoe UI"/>
          <w:sz w:val="22"/>
        </w:rPr>
        <w:t>Restart Modeler if it was already open.</w:t>
      </w:r>
    </w:p>
    <w:p>
      <w:pPr>
        <w:pStyle w:val="Heading2"/>
      </w:pPr>
      <w:r>
        <w:rPr>
          <w:rFonts w:ascii="Segoe UI" w:hAnsi="Segoe UI"/>
          <w:sz w:val="28"/>
        </w:rPr>
        <w:t>6.2 Adding the connector to your process</w:t>
      </w:r>
    </w:p>
    <w:p>
      <w:pPr>
        <w:tabs>
          <w:tab w:pos="432" w:val="left"/>
        </w:tabs>
        <w:spacing w:after="80"/>
        <w:ind w:left="432" w:hanging="432"/>
      </w:pPr>
      <w:r>
        <w:rPr>
          <w:rFonts w:ascii="Segoe UI" w:hAnsi="Segoe UI"/>
          <w:sz w:val="22"/>
        </w:rPr>
        <w:t>1.</w:t>
        <w:tab/>
      </w:r>
      <w:r>
        <w:rPr>
          <w:rFonts w:ascii="Segoe UI" w:hAnsi="Segoe UI"/>
          <w:sz w:val="22"/>
        </w:rPr>
        <w:t xml:space="preserve">Drag a </w:t>
      </w:r>
      <w:r>
        <w:rPr>
          <w:rFonts w:ascii="Segoe UI" w:hAnsi="Segoe UI"/>
          <w:b/>
          <w:sz w:val="22"/>
        </w:rPr>
        <w:t>Service Task</w:t>
      </w:r>
      <w:r>
        <w:rPr>
          <w:rFonts w:ascii="Segoe UI" w:hAnsi="Segoe UI"/>
          <w:sz w:val="22"/>
        </w:rPr>
        <w:t xml:space="preserve"> onto the canvas, positioned right after your AI Agent Task (or Sub- process) element.</w:t>
      </w:r>
    </w:p>
    <w:p>
      <w:pPr>
        <w:tabs>
          <w:tab w:pos="432" w:val="left"/>
        </w:tabs>
        <w:spacing w:after="80"/>
        <w:ind w:left="432" w:hanging="432"/>
      </w:pPr>
      <w:r>
        <w:rPr>
          <w:rFonts w:ascii="Segoe UI" w:hAnsi="Segoe UI"/>
          <w:sz w:val="22"/>
        </w:rPr>
        <w:t>2.</w:t>
        <w:tab/>
      </w:r>
      <w:r>
        <w:rPr>
          <w:rFonts w:ascii="Segoe UI" w:hAnsi="Segoe UI"/>
          <w:sz w:val="22"/>
        </w:rPr>
        <w:t xml:space="preserve">In the properties panel, under </w:t>
      </w:r>
      <w:r>
        <w:rPr>
          <w:rFonts w:ascii="Segoe UI" w:hAnsi="Segoe UI"/>
          <w:b/>
          <w:sz w:val="22"/>
        </w:rPr>
        <w:t>Connector type</w:t>
      </w:r>
      <w:r>
        <w:rPr>
          <w:rFonts w:ascii="Segoe UI" w:hAnsi="Segoe UI"/>
          <w:sz w:val="22"/>
        </w:rPr>
        <w:t xml:space="preserve"> (or similar, depending on Modeler version), select </w:t>
      </w:r>
      <w:r>
        <w:rPr>
          <w:rFonts w:ascii="Segoe UI" w:hAnsi="Segoe UI"/>
          <w:b/>
          <w:sz w:val="22"/>
        </w:rPr>
        <w:t>Token Cost Reporter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Fill in the four required fields, plus the optional agent name (these are the </w:t>
      </w:r>
      <w:r>
        <w:rPr>
          <w:rFonts w:ascii="Segoe UI" w:hAnsi="Segoe UI"/>
          <w:i/>
          <w:sz w:val="22"/>
        </w:rPr>
        <w:t>exact</w:t>
      </w:r>
      <w:r>
        <w:rPr>
          <w:rFonts w:ascii="Segoe UI" w:hAnsi="Segoe UI"/>
          <w:sz w:val="22"/>
        </w:rPr>
        <w:t xml:space="preserve"> labels you'll see in the property panel — this is the entire property panel; there's no operation picker, no gateway URL, no secret field to type in):</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1872"/>
        <w:gridCol w:w="1872"/>
        <w:gridCol w:w="1872"/>
        <w:gridCol w:w="1872"/>
        <w:gridCol w:w="1872"/>
      </w:tblGrid>
      <w:tr>
        <w:tc>
          <w:tcPr>
            <w:tcW w:type="dxa" w:w="1872"/>
            <w:shd w:val="clear" w:color="auto" w:fill="1F3864"/>
          </w:tcPr>
          <w:p>
            <w:r>
              <w:rPr>
                <w:b/>
                <w:color w:val="FFFFFF"/>
              </w:rPr>
            </w:r>
            <w:r>
              <w:rPr>
                <w:rFonts w:ascii="Segoe UI" w:hAnsi="Segoe UI"/>
                <w:b/>
                <w:color w:val="FFFFFF"/>
                <w:sz w:val="20"/>
              </w:rPr>
              <w:t>Field label</w:t>
            </w:r>
          </w:p>
        </w:tc>
        <w:tc>
          <w:tcPr>
            <w:tcW w:type="dxa" w:w="1872"/>
            <w:shd w:val="clear" w:color="auto" w:fill="1F3864"/>
          </w:tcPr>
          <w:p>
            <w:r>
              <w:rPr>
                <w:b/>
                <w:color w:val="FFFFFF"/>
              </w:rPr>
            </w:r>
            <w:r>
              <w:rPr>
                <w:rFonts w:ascii="Segoe UI" w:hAnsi="Segoe UI"/>
                <w:b/>
                <w:color w:val="FFFFFF"/>
                <w:sz w:val="20"/>
              </w:rPr>
              <w:t>Group</w:t>
            </w:r>
          </w:p>
        </w:tc>
        <w:tc>
          <w:tcPr>
            <w:tcW w:type="dxa" w:w="1872"/>
            <w:shd w:val="clear" w:color="auto" w:fill="1F3864"/>
          </w:tcPr>
          <w:p>
            <w:r>
              <w:rPr>
                <w:b/>
                <w:color w:val="FFFFFF"/>
              </w:rPr>
            </w:r>
            <w:r>
              <w:rPr>
                <w:rFonts w:ascii="Segoe UI" w:hAnsi="Segoe UI"/>
                <w:b/>
                <w:color w:val="FFFFFF"/>
                <w:sz w:val="20"/>
              </w:rPr>
              <w:t>Required?</w:t>
            </w:r>
          </w:p>
        </w:tc>
        <w:tc>
          <w:tcPr>
            <w:tcW w:type="dxa" w:w="1872"/>
            <w:shd w:val="clear" w:color="auto" w:fill="1F3864"/>
          </w:tcPr>
          <w:p>
            <w:r>
              <w:rPr>
                <w:b/>
                <w:color w:val="FFFFFF"/>
              </w:rPr>
            </w:r>
            <w:r>
              <w:rPr>
                <w:rFonts w:ascii="Segoe UI" w:hAnsi="Segoe UI"/>
                <w:b/>
                <w:color w:val="FFFFFF"/>
                <w:sz w:val="20"/>
              </w:rPr>
              <w:t>FEEL-able?</w:t>
            </w:r>
          </w:p>
        </w:tc>
        <w:tc>
          <w:tcPr>
            <w:tcW w:type="dxa" w:w="1872"/>
            <w:shd w:val="clear" w:color="auto" w:fill="1F3864"/>
          </w:tcPr>
          <w:p>
            <w:r>
              <w:rPr>
                <w:b/>
                <w:color w:val="FFFFFF"/>
              </w:rPr>
            </w:r>
            <w:r>
              <w:rPr>
                <w:rFonts w:ascii="Segoe UI" w:hAnsi="Segoe UI"/>
                <w:b/>
                <w:color w:val="FFFFFF"/>
                <w:sz w:val="20"/>
              </w:rPr>
              <w:t>What to enter</w:t>
            </w:r>
          </w:p>
        </w:tc>
      </w:tr>
      <w:tr>
        <w:tc>
          <w:tcPr>
            <w:tcW w:type="dxa" w:w="1872"/>
          </w:tcPr>
          <w:p>
            <w:r/>
            <w:r>
              <w:rPr>
                <w:rFonts w:ascii="Segoe UI" w:hAnsi="Segoe UI"/>
                <w:sz w:val="20"/>
              </w:rPr>
              <w:t>Provider</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=agentProvider</w:t>
            </w:r>
            <w:r>
              <w:rPr>
                <w:rFonts w:ascii="Segoe UI" w:hAnsi="Segoe UI"/>
                <w:sz w:val="20"/>
              </w:rPr>
              <w:t xml:space="preserve">, or a literal like </w:t>
            </w:r>
            <w:r>
              <w:rPr>
                <w:rFonts w:ascii="Consolas" w:hAnsi="Consolas"/>
                <w:color w:val="A01E4C"/>
                <w:sz w:val="20"/>
              </w:rPr>
              <w:t>anthropic</w:t>
            </w:r>
          </w:p>
        </w:tc>
      </w:tr>
      <w:tr>
        <w:tc>
          <w:tcPr>
            <w:tcW w:type="dxa" w:w="1872"/>
          </w:tcPr>
          <w:p>
            <w:r/>
            <w:r>
              <w:rPr>
                <w:rFonts w:ascii="Segoe UI" w:hAnsi="Segoe UI"/>
                <w:sz w:val="20"/>
              </w:rPr>
              <w:t>Model</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=agentModel</w:t>
            </w:r>
          </w:p>
        </w:tc>
      </w:tr>
      <w:tr>
        <w:tc>
          <w:tcPr>
            <w:tcW w:type="dxa" w:w="1872"/>
          </w:tcPr>
          <w:p>
            <w:r/>
            <w:r>
              <w:rPr>
                <w:rFonts w:ascii="Segoe UI" w:hAnsi="Segoe UI"/>
                <w:sz w:val="20"/>
              </w:rPr>
              <w:t>Input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=agent.context.metrics.tokenUsage.inputTokenCount</w:t>
            </w:r>
          </w:p>
        </w:tc>
      </w:tr>
      <w:tr>
        <w:tc>
          <w:tcPr>
            <w:tcW w:type="dxa" w:w="1872"/>
          </w:tcPr>
          <w:p>
            <w:r/>
            <w:r>
              <w:rPr>
                <w:rFonts w:ascii="Segoe UI" w:hAnsi="Segoe UI"/>
                <w:sz w:val="20"/>
              </w:rPr>
              <w:t>Output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=agent.context.metrics.tokenUsage.outputTokenCount</w:t>
            </w:r>
          </w:p>
        </w:tc>
      </w:tr>
      <w:tr>
        <w:tc>
          <w:tcPr>
            <w:tcW w:type="dxa" w:w="1872"/>
          </w:tcPr>
          <w:p>
            <w:r/>
            <w:r>
              <w:rPr>
                <w:rFonts w:ascii="Segoe UI" w:hAnsi="Segoe UI"/>
                <w:sz w:val="20"/>
              </w:rPr>
              <w:t>Agent name</w:t>
            </w:r>
          </w:p>
        </w:tc>
        <w:tc>
          <w:tcPr>
            <w:tcW w:type="dxa" w:w="1872"/>
          </w:tcPr>
          <w:p>
            <w:r/>
            <w:r>
              <w:rPr>
                <w:rFonts w:ascii="Segoe UI" w:hAnsi="Segoe UI"/>
                <w:sz w:val="20"/>
              </w:rPr>
              <w:t>Agent (optional)</w:t>
            </w:r>
          </w:p>
        </w:tc>
        <w:tc>
          <w:tcPr>
            <w:tcW w:type="dxa" w:w="1872"/>
          </w:tcPr>
          <w:p>
            <w:r/>
            <w:r>
              <w:rPr>
                <w:rFonts w:ascii="Segoe UI" w:hAnsi="Segoe UI"/>
                <w:sz w:val="20"/>
              </w:rPr>
              <w:t>No</w:t>
            </w:r>
          </w:p>
        </w:tc>
        <w:tc>
          <w:tcPr>
            <w:tcW w:type="dxa" w:w="1872"/>
          </w:tcPr>
          <w:p>
            <w:r/>
            <w:r>
              <w:rPr>
                <w:rFonts w:ascii="Segoe UI" w:hAnsi="Segoe UI"/>
                <w:sz w:val="20"/>
              </w:rPr>
              <w:t>Yes</w:t>
            </w:r>
          </w:p>
        </w:tc>
        <w:tc>
          <w:tcPr>
            <w:tcW w:type="dxa" w:w="1872"/>
          </w:tcPr>
          <w:p>
            <w:r/>
            <w:r>
              <w:rPr>
                <w:rFonts w:ascii="Segoe UI" w:hAnsi="Segoe UI"/>
                <w:sz w:val="20"/>
              </w:rPr>
              <w:t xml:space="preserve">A literal like </w:t>
            </w:r>
            <w:r>
              <w:rPr>
                <w:rFonts w:ascii="Consolas" w:hAnsi="Consolas"/>
                <w:color w:val="A01E4C"/>
                <w:sz w:val="20"/>
              </w:rPr>
              <w:t>claims-triage</w:t>
            </w:r>
            <w:r>
              <w:rPr>
                <w:rFonts w:ascii="Segoe UI" w:hAnsi="Segoe UI"/>
                <w:sz w:val="20"/>
              </w:rPr>
              <w:t xml:space="preserve"> — see below (the underlying input is called </w:t>
            </w:r>
            <w:r>
              <w:rPr>
                <w:rFonts w:ascii="Consolas" w:hAnsi="Consolas"/>
                <w:color w:val="A01E4C"/>
                <w:sz w:val="20"/>
              </w:rPr>
              <w:t>agentName</w:t>
            </w:r>
            <w:r>
              <w:rPr>
                <w:rFonts w:ascii="Segoe UI" w:hAnsi="Segoe UI"/>
                <w:sz w:val="20"/>
              </w:rPr>
              <w:t>)</w:t>
            </w:r>
          </w:p>
        </w:tc>
      </w:tr>
    </w:tbl>
    <w:p>
      <w:pPr>
        <w:spacing w:after="40"/>
      </w:pPr>
    </w:p>
    <w:p>
      <w:r>
        <w:rPr>
          <w:rFonts w:ascii="Segoe UI" w:hAnsi="Segoe UI"/>
          <w:b/>
          <w:sz w:val="22"/>
        </w:rPr>
        <w:t>Agent name</w:t>
      </w:r>
      <w:r>
        <w:rPr>
          <w:rFonts w:ascii="Segoe UI" w:hAnsi="Segoe UI"/>
          <w:sz w:val="22"/>
        </w:rPr>
        <w:t xml:space="preserve"> identifies which agent a call belongs to, so token count and cost can be broken down per agent (chargeback/showback by agent role). Left blank, it defaults to </w:t>
      </w:r>
      <w:r>
        <w:rPr>
          <w:rFonts w:ascii="Consolas" w:hAnsi="Consolas"/>
          <w:color w:val="A01E4C"/>
          <w:sz w:val="20"/>
        </w:rPr>
        <w:t>&lt;processId&gt;:&lt;elementId&gt;</w:t>
      </w:r>
      <w:r>
        <w:rPr>
          <w:rFonts w:ascii="Segoe UI" w:hAnsi="Segoe UI"/>
          <w:sz w:val="22"/>
        </w:rPr>
        <w:t xml:space="preserve"> of the Token cost task, or </w:t>
      </w:r>
      <w:r>
        <w:rPr>
          <w:rFonts w:ascii="Consolas" w:hAnsi="Consolas"/>
          <w:color w:val="A01E4C"/>
          <w:sz w:val="20"/>
        </w:rPr>
        <w:t>unspecified</w:t>
      </w:r>
      <w:r>
        <w:rPr>
          <w:rFonts w:ascii="Segoe UI" w:hAnsi="Segoe UI"/>
          <w:sz w:val="22"/>
        </w:rPr>
        <w:t xml:space="preserve"> if that isn't available. It is used as a Prometheus label, so keep it to a </w:t>
      </w:r>
      <w:r>
        <w:rPr>
          <w:rFonts w:ascii="Segoe UI" w:hAnsi="Segoe UI"/>
          <w:b/>
          <w:sz w:val="22"/>
        </w:rPr>
        <w:t>small, stable set of names</w:t>
      </w:r>
      <w:r>
        <w:rPr>
          <w:rFonts w:ascii="Segoe UI" w:hAnsi="Segoe UI"/>
          <w:sz w:val="22"/>
        </w:rPr>
        <w:t xml:space="preserve"> — never bind it to something per-instance or per-customer (for example </w:t>
      </w:r>
      <w:r>
        <w:rPr>
          <w:rFonts w:ascii="Consolas" w:hAnsi="Consolas"/>
          <w:color w:val="A01E4C"/>
          <w:sz w:val="20"/>
        </w:rPr>
        <w:t>=customerId</w:t>
      </w:r>
      <w:r>
        <w:rPr>
          <w:rFonts w:ascii="Segoe UI" w:hAnsi="Segoe UI"/>
          <w:sz w:val="22"/>
        </w:rPr>
        <w:t xml:space="preserve">), because every distinct value becomes a permanent new time series and Prometheus's storage grows without bound. This field arrived in template version 3 and its input was renamed </w:t>
      </w:r>
      <w:r>
        <w:rPr>
          <w:rFonts w:ascii="Consolas" w:hAnsi="Consolas"/>
          <w:color w:val="A01E4C"/>
          <w:sz w:val="20"/>
        </w:rPr>
        <w:t>agent</w:t>
      </w:r>
      <w:r>
        <w:rPr>
          <w:rFonts w:ascii="Segoe UI" w:hAnsi="Segoe UI"/>
          <w:sz w:val="22"/>
        </w:rPr>
        <w:t xml:space="preserve"> → </w:t>
      </w:r>
      <w:r>
        <w:rPr>
          <w:rFonts w:ascii="Consolas" w:hAnsi="Consolas"/>
          <w:color w:val="A01E4C"/>
          <w:sz w:val="20"/>
        </w:rPr>
        <w:t>agentName</w:t>
      </w:r>
      <w:r>
        <w:rPr>
          <w:rFonts w:ascii="Segoe UI" w:hAnsi="Segoe UI"/>
          <w:sz w:val="22"/>
        </w:rPr>
        <w:t xml:space="preserve"> in version 5: existing elements built from an older version need the template updated/re-applied in Modeler to show it, and re-applying regenerates the task's mappings, which deletes the demo BPMN's hand-added </w:t>
      </w:r>
      <w:r>
        <w:rPr>
          <w:rFonts w:ascii="Consolas" w:hAnsi="Consolas"/>
          <w:color w:val="A01E4C"/>
          <w:sz w:val="20"/>
        </w:rPr>
        <w:t>totalCostMicros</w:t>
      </w:r>
      <w:r>
        <w:rPr>
          <w:rFonts w:ascii="Segoe UI" w:hAnsi="Segoe UI"/>
          <w:sz w:val="22"/>
        </w:rPr>
        <w:t>/</w:t>
      </w:r>
      <w:r>
        <w:rPr>
          <w:rFonts w:ascii="Consolas" w:hAnsi="Consolas"/>
          <w:color w:val="A01E4C"/>
          <w:sz w:val="20"/>
        </w:rPr>
        <w:t>totalCostUsd</w:t>
      </w:r>
      <w:r>
        <w:rPr>
          <w:rFonts w:ascii="Segoe UI" w:hAnsi="Segoe UI"/>
          <w:sz w:val="22"/>
        </w:rPr>
        <w:t xml:space="preserve"> accumulator outputs — re-add them afterward (see Section 6.4).</w:t>
      </w:r>
    </w:p>
    <w:p>
      <w:r>
        <w:rPr>
          <w:rFonts w:ascii="Segoe UI" w:hAnsi="Segoe UI"/>
          <w:sz w:val="22"/>
        </w:rPr>
        <w:t>The paths above are the real AI Agent Task result shape (</w:t>
      </w:r>
      <w:r>
        <w:rPr>
          <w:rFonts w:ascii="Consolas" w:hAnsi="Consolas"/>
          <w:color w:val="A01E4C"/>
          <w:sz w:val="20"/>
        </w:rPr>
        <w:t>agent</w:t>
      </w:r>
      <w:r>
        <w:rPr>
          <w:rFonts w:ascii="Segoe UI" w:hAnsi="Segoe UI"/>
          <w:sz w:val="22"/>
        </w:rPr>
        <w:t xml:space="preserve"> being whatever you named the result variable), read from a real process instance on a live cluster (AI Agent element template v7). Token usage sits at </w:t>
      </w:r>
      <w:r>
        <w:rPr>
          <w:rFonts w:ascii="Consolas" w:hAnsi="Consolas"/>
          <w:color w:val="A01E4C"/>
          <w:sz w:val="20"/>
        </w:rPr>
        <w:t>agent.context.metrics.tokenUsage</w:t>
      </w:r>
      <w:r>
        <w:rPr>
          <w:rFonts w:ascii="Segoe UI" w:hAnsi="Segoe UI"/>
          <w:sz w:val="22"/>
        </w:rPr>
        <w:t xml:space="preserve">, next to </w:t>
      </w:r>
      <w:r>
        <w:rPr>
          <w:rFonts w:ascii="Consolas" w:hAnsi="Consolas"/>
          <w:color w:val="A01E4C"/>
          <w:sz w:val="20"/>
        </w:rPr>
        <w:t>modelCalls</w:t>
      </w:r>
      <w:r>
        <w:rPr>
          <w:rFonts w:ascii="Segoe UI" w:hAnsi="Segoe UI"/>
          <w:sz w:val="22"/>
        </w:rPr>
        <w:t xml:space="preserve">; it does not need "Include assistant message". Earlier versions of this manual documented </w:t>
      </w:r>
      <w:r>
        <w:rPr>
          <w:rFonts w:ascii="Consolas" w:hAnsi="Consolas"/>
          <w:color w:val="A01E4C"/>
          <w:sz w:val="20"/>
        </w:rPr>
        <w:t>agent.responseMessage.metadata.framework.tokenUsage</w:t>
      </w:r>
      <w:r>
        <w:rPr>
          <w:rFonts w:ascii="Segoe UI" w:hAnsi="Segoe UI"/>
          <w:sz w:val="22"/>
        </w:rPr>
        <w:t xml:space="preserve"> — that path is not on this result, and using it makes both token fields resolve to null, failing validation with </w:t>
      </w:r>
      <w:r>
        <w:rPr>
          <w:rFonts w:ascii="Consolas" w:hAnsi="Consolas"/>
          <w:color w:val="A01E4C"/>
          <w:sz w:val="20"/>
        </w:rPr>
        <w:t>inputTokens: must not be null</w:t>
      </w:r>
      <w:r>
        <w:rPr>
          <w:rFonts w:ascii="Segoe UI" w:hAnsi="Segoe UI"/>
          <w:sz w:val="22"/>
        </w:rPr>
        <w:t xml:space="preserve">. If your AI Agent template version stores usage elsewhere, look at the </w:t>
      </w:r>
      <w:r>
        <w:rPr>
          <w:rFonts w:ascii="Consolas" w:hAnsi="Consolas"/>
          <w:color w:val="A01E4C"/>
          <w:sz w:val="20"/>
        </w:rPr>
        <w:t>agent</w:t>
      </w:r>
      <w:r>
        <w:rPr>
          <w:rFonts w:ascii="Segoe UI" w:hAnsi="Segoe UI"/>
          <w:sz w:val="22"/>
        </w:rPr>
        <w:t xml:space="preserve"> variable in Operate and adjust the two paths.</w:t>
      </w:r>
    </w:p>
    <w:p>
      <w:r>
        <w:rPr>
          <w:rFonts w:ascii="Segoe UI" w:hAnsi="Segoe UI"/>
          <w:b/>
          <w:sz w:val="22"/>
        </w:rPr>
        <w:t>Do not name any other input `agent`.</w:t>
      </w:r>
      <w:r>
        <w:rPr>
          <w:rFonts w:ascii="Segoe UI" w:hAnsi="Segoe UI"/>
          <w:sz w:val="22"/>
        </w:rPr>
        <w:t xml:space="preserve"> The AI Agent Task's default result variable is </w:t>
      </w:r>
      <w:r>
        <w:rPr>
          <w:rFonts w:ascii="Consolas" w:hAnsi="Consolas"/>
          <w:color w:val="A01E4C"/>
          <w:sz w:val="20"/>
        </w:rPr>
        <w:t>agent</w:t>
      </w:r>
      <w:r>
        <w:rPr>
          <w:rFonts w:ascii="Segoe UI" w:hAnsi="Segoe UI"/>
          <w:sz w:val="22"/>
        </w:rPr>
        <w:t xml:space="preserve">, and Zeebe applies input mappings in order, each visible to the next — an input called </w:t>
      </w:r>
      <w:r>
        <w:rPr>
          <w:rFonts w:ascii="Consolas" w:hAnsi="Consolas"/>
          <w:color w:val="A01E4C"/>
          <w:sz w:val="20"/>
        </w:rPr>
        <w:t>agent</w:t>
      </w:r>
      <w:r>
        <w:rPr>
          <w:rFonts w:ascii="Segoe UI" w:hAnsi="Segoe UI"/>
          <w:sz w:val="22"/>
        </w:rPr>
        <w:t xml:space="preserve"> shadows the result variable, so the token paths after it resolve to null. This is why the connector's own field is </w:t>
      </w:r>
      <w:r>
        <w:rPr>
          <w:rFonts w:ascii="Consolas" w:hAnsi="Consolas"/>
          <w:color w:val="A01E4C"/>
          <w:sz w:val="20"/>
        </w:rPr>
        <w:t>agentName</w:t>
      </w:r>
      <w:r>
        <w:rPr>
          <w:rFonts w:ascii="Segoe UI" w:hAnsi="Segoe UI"/>
          <w:sz w:val="22"/>
        </w:rPr>
        <w:t xml:space="preserve">. </w:t>
      </w:r>
      <w:r>
        <w:rPr>
          <w:rFonts w:ascii="Consolas" w:hAnsi="Consolas"/>
          <w:color w:val="A01E4C"/>
          <w:sz w:val="20"/>
        </w:rPr>
        <w:t>bpmn/ai-agent-task-cost-tracking.bpmn</w:t>
      </w:r>
      <w:r>
        <w:rPr>
          <w:rFonts w:ascii="Segoe UI" w:hAnsi="Segoe UI"/>
          <w:sz w:val="22"/>
        </w:rPr>
        <w:t xml:space="preserve"> wires a real AI Agent Task element with exactly these paths — see its own top comment.</w:t>
      </w:r>
    </w:p>
    <w:p>
      <w:pPr>
        <w:tabs>
          <w:tab w:pos="432" w:val="left"/>
        </w:tabs>
        <w:spacing w:after="80"/>
        <w:ind w:left="432" w:hanging="432"/>
      </w:pPr>
      <w:r>
        <w:rPr>
          <w:rFonts w:ascii="Segoe UI" w:hAnsi="Segoe UI"/>
          <w:sz w:val="22"/>
        </w:rPr>
        <w:t>4.</w:t>
        <w:tab/>
      </w:r>
      <w:r>
        <w:rPr>
          <w:rFonts w:ascii="Segoe UI" w:hAnsi="Segoe UI"/>
          <w:sz w:val="22"/>
        </w:rPr>
        <w:t xml:space="preserve">This connector </w:t>
      </w:r>
      <w:r>
        <w:rPr>
          <w:rFonts w:ascii="Segoe UI" w:hAnsi="Segoe UI"/>
          <w:b/>
          <w:sz w:val="22"/>
        </w:rPr>
        <w:t>never throws a BPMN error on the happy path</w:t>
      </w:r>
      <w:r>
        <w:rPr>
          <w:rFonts w:ascii="Segoe UI" w:hAnsi="Segoe UI"/>
          <w:sz w:val="22"/>
        </w:rPr>
        <w:t xml:space="preserve"> — only if the model it's asked about has no price anywhere (Section 7). Its result lands in the configured result variable (default </w:t>
      </w:r>
      <w:r>
        <w:rPr>
          <w:rFonts w:ascii="Consolas" w:hAnsi="Consolas"/>
          <w:color w:val="A01E4C"/>
          <w:sz w:val="20"/>
        </w:rPr>
        <w:t>tokenCostResult</w:t>
      </w:r>
      <w:r>
        <w:rPr>
          <w:rFonts w:ascii="Segoe UI" w:hAnsi="Segoe UI"/>
          <w:sz w:val="22"/>
        </w:rPr>
        <w:t>) for you to show on a form, log, branch on with FEEL, or feed into an accumulator variable across a loop.</w:t>
      </w:r>
    </w:p>
    <w:p>
      <w:pPr>
        <w:pStyle w:val="Heading2"/>
      </w:pPr>
      <w:r>
        <w:rPr>
          <w:rFonts w:ascii="Segoe UI" w:hAnsi="Segoe UI"/>
          <w:sz w:val="28"/>
        </w:rPr>
        <w:t>6.3 The result shape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"provider": "anthropic",</w:t>
      </w:r>
    </w:p>
    <w:p>
      <w:pPr>
        <w:shd w:val="clear" w:color="auto" w:fill="F2F2F2"/>
        <w:spacing w:after="0" w:before="0"/>
        <w:ind w:left="216"/>
      </w:pPr>
      <w:r>
        <w:rPr>
          <w:rFonts w:ascii="Consolas" w:hAnsi="Consolas"/>
          <w:color w:val="222222"/>
          <w:sz w:val="19"/>
        </w:rPr>
        <w:t xml:space="preserve">  "model": "claude-sonnet-4-5",</w:t>
      </w:r>
    </w:p>
    <w:p>
      <w:pPr>
        <w:shd w:val="clear" w:color="auto" w:fill="F2F2F2"/>
        <w:spacing w:after="0" w:before="0"/>
        <w:ind w:left="216"/>
      </w:pPr>
      <w:r>
        <w:rPr>
          <w:rFonts w:ascii="Consolas" w:hAnsi="Consolas"/>
          <w:color w:val="222222"/>
          <w:sz w:val="19"/>
        </w:rPr>
        <w:t xml:space="preserve">  "agent": "claims-triage",</w:t>
      </w:r>
    </w:p>
    <w:p>
      <w:pPr>
        <w:shd w:val="clear" w:color="auto" w:fill="F2F2F2"/>
        <w:spacing w:after="0" w:before="0"/>
        <w:ind w:left="216"/>
      </w:pPr>
      <w:r>
        <w:rPr>
          <w:rFonts w:ascii="Consolas" w:hAnsi="Consolas"/>
          <w:color w:val="222222"/>
          <w:sz w:val="19"/>
        </w:rPr>
        <w:t xml:space="preserve">  "inputTokens": 1200,</w:t>
      </w:r>
    </w:p>
    <w:p>
      <w:pPr>
        <w:shd w:val="clear" w:color="auto" w:fill="F2F2F2"/>
        <w:spacing w:after="0" w:before="0"/>
        <w:ind w:left="216"/>
      </w:pPr>
      <w:r>
        <w:rPr>
          <w:rFonts w:ascii="Consolas" w:hAnsi="Consolas"/>
          <w:color w:val="222222"/>
          <w:sz w:val="19"/>
        </w:rPr>
        <w:t xml:space="preserve">  "outputTokens": 340,</w:t>
      </w:r>
    </w:p>
    <w:p>
      <w:pPr>
        <w:shd w:val="clear" w:color="auto" w:fill="F2F2F2"/>
        <w:spacing w:after="0" w:before="0"/>
        <w:ind w:left="216"/>
      </w:pPr>
      <w:r>
        <w:rPr>
          <w:rFonts w:ascii="Consolas" w:hAnsi="Consolas"/>
          <w:color w:val="222222"/>
          <w:sz w:val="19"/>
        </w:rPr>
        <w:t xml:space="preserve">  "totalTokens": 1540,</w:t>
      </w:r>
    </w:p>
    <w:p>
      <w:pPr>
        <w:shd w:val="clear" w:color="auto" w:fill="F2F2F2"/>
        <w:spacing w:after="0" w:before="0"/>
        <w:ind w:left="216"/>
      </w:pPr>
      <w:r>
        <w:rPr>
          <w:rFonts w:ascii="Consolas" w:hAnsi="Consolas"/>
          <w:color w:val="222222"/>
          <w:sz w:val="19"/>
        </w:rPr>
        <w:t xml:space="preserve">  "costMicros": 8700,</w:t>
      </w:r>
    </w:p>
    <w:p>
      <w:pPr>
        <w:shd w:val="clear" w:color="auto" w:fill="F2F2F2"/>
        <w:spacing w:after="0" w:before="0"/>
        <w:ind w:left="216"/>
      </w:pPr>
      <w:r>
        <w:rPr>
          <w:rFonts w:ascii="Consolas" w:hAnsi="Consolas"/>
          <w:color w:val="222222"/>
          <w:sz w:val="19"/>
        </w:rPr>
        <w:t xml:space="preserve">  "costUsd": 0.0087,</w:t>
      </w:r>
    </w:p>
    <w:p>
      <w:pPr>
        <w:shd w:val="clear" w:color="auto" w:fill="F2F2F2"/>
        <w:spacing w:after="0" w:before="0"/>
        <w:ind w:left="216"/>
      </w:pPr>
      <w:r>
        <w:rPr>
          <w:rFonts w:ascii="Consolas" w:hAnsi="Consolas"/>
          <w:color w:val="222222"/>
          <w:sz w:val="19"/>
        </w:rPr>
        <w:t xml:space="preserve">  "currency": "USD",</w:t>
      </w:r>
    </w:p>
    <w:p>
      <w:pPr>
        <w:shd w:val="clear" w:color="auto" w:fill="F2F2F2"/>
        <w:spacing w:after="0" w:before="0"/>
        <w:ind w:left="216"/>
      </w:pPr>
      <w:r>
        <w:rPr>
          <w:rFonts w:ascii="Consolas" w:hAnsi="Consolas"/>
          <w:color w:val="222222"/>
          <w:sz w:val="19"/>
        </w:rPr>
        <w:t xml:space="preserve">  "priceSource": "CLUSTER_SECRET"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Consolas" w:hAnsi="Consolas"/>
                <w:color w:val="A01E4C"/>
                <w:sz w:val="20"/>
              </w:rPr>
              <w:t>costMicros</w:t>
            </w:r>
          </w:p>
        </w:tc>
        <w:tc>
          <w:tcPr>
            <w:tcW w:type="dxa" w:w="4680"/>
          </w:tcPr>
          <w:p>
            <w:r/>
            <w:r>
              <w:rPr>
                <w:rFonts w:ascii="Segoe UI" w:hAnsi="Segoe UI"/>
                <w:sz w:val="20"/>
              </w:rPr>
              <w:t>The authoritative, exact figure — integer micro-dollars (1 USD = 1,000,000 micros), fixed-point so nothing ever rounds off in accumulation.</w:t>
            </w:r>
          </w:p>
        </w:tc>
      </w:tr>
      <w:tr>
        <w:tc>
          <w:tcPr>
            <w:tcW w:type="dxa" w:w="4680"/>
          </w:tcPr>
          <w:p>
            <w:r/>
            <w:r>
              <w:rPr>
                <w:rFonts w:ascii="Consolas" w:hAnsi="Consolas"/>
                <w:color w:val="A01E4C"/>
                <w:sz w:val="20"/>
              </w:rPr>
              <w:t>costUsd</w:t>
            </w:r>
          </w:p>
        </w:tc>
        <w:tc>
          <w:tcPr>
            <w:tcW w:type="dxa" w:w="4680"/>
          </w:tcPr>
          <w:p>
            <w:r/>
            <w:r>
              <w:rPr>
                <w:rFonts w:ascii="Segoe UI" w:hAnsi="Segoe UI"/>
                <w:sz w:val="20"/>
              </w:rPr>
              <w:t xml:space="preserve">The same number as a decimal dollar amount, for display/logging convenience — derived from </w:t>
            </w:r>
            <w:r>
              <w:rPr>
                <w:rFonts w:ascii="Consolas" w:hAnsi="Consolas"/>
                <w:color w:val="A01E4C"/>
                <w:sz w:val="20"/>
              </w:rPr>
              <w:t>costMicros</w:t>
            </w:r>
            <w:r>
              <w:rPr>
                <w:rFonts w:ascii="Segoe UI" w:hAnsi="Segoe UI"/>
                <w:sz w:val="20"/>
              </w:rPr>
              <w:t>, never the other way around.</w:t>
            </w:r>
          </w:p>
        </w:tc>
      </w:tr>
      <w:tr>
        <w:tc>
          <w:tcPr>
            <w:tcW w:type="dxa" w:w="4680"/>
          </w:tcPr>
          <w:p>
            <w:r/>
            <w:r>
              <w:rPr>
                <w:rFonts w:ascii="Consolas" w:hAnsi="Consolas"/>
                <w:color w:val="A01E4C"/>
                <w:sz w:val="20"/>
              </w:rPr>
              <w:t>priceSource</w:t>
            </w:r>
          </w:p>
        </w:tc>
        <w:tc>
          <w:tcPr>
            <w:tcW w:type="dxa" w:w="4680"/>
          </w:tcPr>
          <w:p>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 xml:space="preserve"> — which price list actually answered this lookup, so the result is self-auditing.</w:t>
            </w:r>
          </w:p>
        </w:tc>
      </w:tr>
      <w:tr>
        <w:tc>
          <w:tcPr>
            <w:tcW w:type="dxa" w:w="4680"/>
          </w:tcPr>
          <w:p>
            <w:r/>
            <w:r>
              <w:rPr>
                <w:rFonts w:ascii="Consolas" w:hAnsi="Consolas"/>
                <w:color w:val="A01E4C"/>
                <w:sz w:val="20"/>
              </w:rPr>
              <w:t>agent</w:t>
            </w:r>
          </w:p>
        </w:tc>
        <w:tc>
          <w:tcPr>
            <w:tcW w:type="dxa" w:w="4680"/>
          </w:tcPr>
          <w:p>
            <w:r/>
            <w:r>
              <w:rPr>
                <w:rFonts w:ascii="Segoe UI" w:hAnsi="Segoe UI"/>
                <w:sz w:val="20"/>
              </w:rPr>
              <w:t xml:space="preserve">The agent name you set, else </w:t>
            </w:r>
            <w:r>
              <w:rPr>
                <w:rFonts w:ascii="Consolas" w:hAnsi="Consolas"/>
                <w:color w:val="A01E4C"/>
                <w:sz w:val="20"/>
              </w:rPr>
              <w:t>&lt;processId&gt;:&lt;elementId&gt;</w:t>
            </w:r>
            <w:r>
              <w:rPr>
                <w:rFonts w:ascii="Segoe UI" w:hAnsi="Segoe UI"/>
                <w:sz w:val="20"/>
              </w:rPr>
              <w:t xml:space="preserve">, else </w:t>
            </w:r>
            <w:r>
              <w:rPr>
                <w:rFonts w:ascii="Consolas" w:hAnsi="Consolas"/>
                <w:color w:val="A01E4C"/>
                <w:sz w:val="20"/>
              </w:rPr>
              <w:t>unspecified</w:t>
            </w:r>
            <w:r>
              <w:rPr>
                <w:rFonts w:ascii="Segoe UI" w:hAnsi="Segoe UI"/>
                <w:sz w:val="20"/>
              </w:rPr>
              <w:t xml:space="preserve"> — never null.</w:t>
            </w:r>
          </w:p>
        </w:tc>
      </w:tr>
    </w:tbl>
    <w:p>
      <w:pPr>
        <w:spacing w:after="40"/>
      </w:pPr>
    </w:p>
    <w:p>
      <w:pPr>
        <w:pStyle w:val="Heading2"/>
      </w:pPr>
      <w:r>
        <w:rPr>
          <w:rFonts w:ascii="Segoe UI" w:hAnsi="Segoe UI"/>
          <w:sz w:val="28"/>
        </w:rPr>
        <w:t>6.4 Two complete worked examples</w:t>
      </w:r>
    </w:p>
    <w:p>
      <w:r>
        <w:rPr>
          <w:rFonts w:ascii="Segoe UI" w:hAnsi="Segoe UI"/>
          <w:sz w:val="22"/>
        </w:rPr>
        <w:t>The project ships two tested, working examples:</w:t>
      </w:r>
    </w:p>
    <w:p>
      <w:r>
        <w:rPr>
          <w:rFonts w:ascii="Consolas" w:hAnsi="Consolas"/>
          <w:color w:val="A01E4C"/>
          <w:sz w:val="20"/>
        </w:rPr>
        <w:t>bpmn/ai-agent-task-cost-tracking.bpmn</w:t>
      </w:r>
      <w:r>
        <w:rPr>
          <w:rFonts w:ascii="Segoe UI" w:hAnsi="Segoe UI"/>
          <w:sz w:val="22"/>
        </w:rPr>
        <w:t xml:space="preserve"> — a </w:t>
      </w:r>
      <w:r>
        <w:rPr>
          <w:rFonts w:ascii="Segoe UI" w:hAnsi="Segoe UI"/>
          <w:b/>
          <w:sz w:val="22"/>
        </w:rPr>
        <w:t>real</w:t>
      </w:r>
      <w:r>
        <w:rPr>
          <w:rFonts w:ascii="Segoe UI" w:hAnsi="Segoe UI"/>
          <w:sz w:val="22"/>
        </w:rPr>
        <w:t xml:space="preserve"> </w:t>
      </w:r>
      <w:r>
        <w:rPr>
          <w:rFonts w:ascii="Consolas" w:hAnsi="Consolas"/>
          <w:color w:val="A01E4C"/>
          <w:sz w:val="20"/>
        </w:rPr>
        <w:t>io.camunda.connectors.agenticai.aiagent.v1</w:t>
      </w:r>
      <w:r>
        <w:rPr>
          <w:rFonts w:ascii="Segoe UI" w:hAnsi="Segoe UI"/>
          <w:sz w:val="22"/>
        </w:rPr>
        <w:t xml:space="preserve"> AI Agent Task element (not a placeholder; calls Camunda's provided LLM, </w:t>
      </w:r>
      <w:r>
        <w:rPr>
          <w:rFonts w:ascii="Consolas" w:hAnsi="Consolas"/>
          <w:color w:val="A01E4C"/>
          <w:sz w:val="20"/>
        </w:rPr>
        <w:t>anthropic.claude-haiku-4-5</w:t>
      </w:r>
      <w:r>
        <w:rPr>
          <w:rFonts w:ascii="Segoe UI" w:hAnsi="Segoe UI"/>
          <w:sz w:val="22"/>
        </w:rPr>
        <w:t>), tested end to end against a real Testcontainers-backed Zeebe engine: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Start (totalCostMicros = 0, totalCostUsd = 0)</w:t>
      </w:r>
    </w:p>
    <w:p>
      <w:pPr>
        <w:shd w:val="clear" w:color="auto" w:fill="F2F2F2"/>
        <w:spacing w:after="0" w:before="0"/>
        <w:ind w:left="216"/>
      </w:pPr>
      <w:r>
        <w:rPr>
          <w:rFonts w:ascii="Consolas" w:hAnsi="Consolas"/>
          <w:color w:val="222222"/>
          <w:sz w:val="19"/>
        </w:rPr>
        <w:t xml:space="preserve">  → AI Agent Task (real element, see Section 6.2)</w:t>
      </w:r>
    </w:p>
    <w:p>
      <w:pPr>
        <w:shd w:val="clear" w:color="auto" w:fill="F2F2F2"/>
        <w:spacing w:after="0" w:before="0"/>
        <w:ind w:left="216"/>
      </w:pPr>
      <w:r>
        <w:rPr>
          <w:rFonts w:ascii="Consolas" w:hAnsi="Consolas"/>
          <w:color w:val="222222"/>
          <w:sz w:val="19"/>
        </w:rPr>
        <w:t xml:space="preserve">  → Token cost                     [optional PRICE_NOT_FOUND boundary → log → end]</w:t>
      </w:r>
    </w:p>
    <w:p>
      <w:pPr>
        <w:shd w:val="clear" w:color="auto" w:fill="F2F2F2"/>
        <w:spacing w:after="0" w:before="0"/>
        <w:ind w:left="216"/>
      </w:pPr>
      <w:r>
        <w:rPr>
          <w:rFonts w:ascii="Consolas" w:hAnsi="Consolas"/>
          <w:color w:val="222222"/>
          <w:sz w:val="19"/>
        </w:rPr>
        <w:t xml:space="preserve">      (totalCostMicros = totalCostMicros + tokenCostResult.costMicros)</w:t>
      </w:r>
    </w:p>
    <w:p>
      <w:pPr>
        <w:shd w:val="clear" w:color="auto" w:fill="F2F2F2"/>
        <w:spacing w:after="0" w:before="0"/>
        <w:ind w:left="216"/>
      </w:pPr>
      <w:r>
        <w:rPr>
          <w:rFonts w:ascii="Consolas" w:hAnsi="Consolas"/>
          <w:color w:val="222222"/>
          <w:sz w:val="19"/>
        </w:rPr>
        <w:t xml:space="preserve">      (totalCostUsd = totalCostUsd + tokenCostResult.costUsd)</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Done</w:t>
      </w:r>
    </w:p>
    <w:p>
      <w:r>
        <w:rPr>
          <w:rFonts w:ascii="Segoe UI" w:hAnsi="Segoe UI"/>
          <w:sz w:val="22"/>
        </w:rPr>
        <w:t xml:space="preserve">A single straight-line pass, not a loop: an earlier version of this file had a "continue looping?" gateway looping back to the AI Agent Task, but a real AI Agent Task has no </w:t>
      </w:r>
      <w:r>
        <w:rPr>
          <w:rFonts w:ascii="Consolas" w:hAnsi="Consolas"/>
          <w:color w:val="A01E4C"/>
          <w:sz w:val="20"/>
        </w:rPr>
        <w:t>continueLoop</w:t>
      </w:r>
      <w:r>
        <w:rPr>
          <w:rFonts w:ascii="Segoe UI" w:hAnsi="Segoe UI"/>
          <w:sz w:val="22"/>
        </w:rPr>
        <w:t xml:space="preserve"> concept of its own (it runs its own internal tool-call loop internally, up to its own </w:t>
      </w:r>
      <w:r>
        <w:rPr>
          <w:rFonts w:ascii="Consolas" w:hAnsi="Consolas"/>
          <w:color w:val="A01E4C"/>
          <w:sz w:val="20"/>
        </w:rPr>
        <w:t>maxModelCalls</w:t>
      </w:r>
      <w:r>
        <w:rPr>
          <w:rFonts w:ascii="Segoe UI" w:hAnsi="Segoe UI"/>
          <w:sz w:val="22"/>
        </w:rPr>
        <w:t xml:space="preserve"> setting, and completes once), so that loop-back could never actually fire — and Modeler's own linter flags a task with multiple incoming sequence flows and no explicit join as an error regardless. See the file's own top comment for the full story, including an operational gotcha: re-applying/updating this connector's element template on the "Token cost" task in Modeler regenerates that task's whole input/output mapping from the template's own known fields, silently deleting the hand-added </w:t>
      </w:r>
      <w:r>
        <w:rPr>
          <w:rFonts w:ascii="Consolas" w:hAnsi="Consolas"/>
          <w:color w:val="A01E4C"/>
          <w:sz w:val="20"/>
        </w:rPr>
        <w:t>totalCostMicros</w:t>
      </w:r>
      <w:r>
        <w:rPr>
          <w:rFonts w:ascii="Segoe UI" w:hAnsi="Segoe UI"/>
          <w:sz w:val="22"/>
        </w:rPr>
        <w:t>/</w:t>
      </w:r>
      <w:r>
        <w:rPr>
          <w:rFonts w:ascii="Consolas" w:hAnsi="Consolas"/>
          <w:color w:val="A01E4C"/>
          <w:sz w:val="20"/>
        </w:rPr>
        <w:t>totalCostUsd</w:t>
      </w:r>
      <w:r>
        <w:rPr>
          <w:rFonts w:ascii="Segoe UI" w:hAnsi="Segoe UI"/>
          <w:sz w:val="22"/>
        </w:rPr>
        <w:t xml:space="preserve"> accumulation lines — re-add them if that happens to you.</w:t>
      </w:r>
    </w:p>
    <w:p>
      <w:r>
        <w:rPr>
          <w:rFonts w:ascii="Consolas" w:hAnsi="Consolas"/>
          <w:color w:val="A01E4C"/>
          <w:sz w:val="20"/>
        </w:rPr>
        <w:t>bpmn/ai-agent-subprocess-cost-tracking.bpmn</w:t>
      </w:r>
      <w:r>
        <w:rPr>
          <w:rFonts w:ascii="Segoe UI" w:hAnsi="Segoe UI"/>
          <w:sz w:val="22"/>
        </w:rPr>
        <w:t xml:space="preserve"> — still a </w:t>
      </w:r>
      <w:r>
        <w:rPr>
          <w:rFonts w:ascii="Segoe UI" w:hAnsi="Segoe UI"/>
          <w:b/>
          <w:sz w:val="22"/>
        </w:rPr>
        <w:t>placeholder</w:t>
      </w:r>
      <w:r>
        <w:rPr>
          <w:rFonts w:ascii="Segoe UI" w:hAnsi="Segoe UI"/>
          <w:sz w:val="22"/>
        </w:rPr>
        <w:t xml:space="preserve"> AI Agent Sub-process element (illustrative field names, not verified against a real deployment, and not exercised by any automated test), demonstrating the pattern: one Token Cost Reporter call after the sub-process's own completion, reading its terminal aggregate result. Unlike a gateway/interception-based design, this pattern needs no per-call visibility inside the sub-process's internal tool loop — only its final result, which is always BPMN-visible. Swap in a real, fully-configured AI Agent Sub-process element when adapting it.</w:t>
      </w:r>
    </w:p>
    <w:p>
      <w:r>
        <w:rPr>
          <w:rFonts w:ascii="Segoe UI" w:hAnsi="Segoe UI"/>
          <w:sz w:val="22"/>
        </w:rPr>
        <w:t>Both files accumulate the same two flat, top-level, numeric process variables (</w:t>
      </w:r>
      <w:r>
        <w:rPr>
          <w:rFonts w:ascii="Consolas" w:hAnsi="Consolas"/>
          <w:color w:val="A01E4C"/>
          <w:sz w:val="20"/>
        </w:rPr>
        <w:t>totalCostMicros</w:t>
      </w:r>
      <w:r>
        <w:rPr>
          <w:rFonts w:ascii="Segoe UI" w:hAnsi="Segoe UI"/>
          <w:sz w:val="22"/>
        </w:rPr>
        <w:t>/</w:t>
      </w:r>
      <w:r>
        <w:rPr>
          <w:rFonts w:ascii="Consolas" w:hAnsi="Consolas"/>
          <w:color w:val="A01E4C"/>
          <w:sz w:val="20"/>
        </w:rPr>
        <w:t>totalCostUsd</w:t>
      </w:r>
      <w:r>
        <w:rPr>
          <w:rFonts w:ascii="Segoe UI" w:hAnsi="Segoe UI"/>
          <w:sz w:val="22"/>
        </w:rPr>
        <w:t>) even though the Sub-process file only makes one connector call — matching variable names across both patterns means the same Section 9 reporting recipe works unmodified whichever pattern you use, and the Sub-process file's pattern still works if you later wrap it in a loop of your own.</w:t>
      </w:r>
    </w:p>
    <w:p>
      <w:pPr>
        <w:pStyle w:val="Heading1"/>
      </w:pPr>
      <w:r>
        <w:rPr>
          <w:rFonts w:ascii="Segoe UI" w:hAnsi="Segoe UI"/>
          <w:sz w:val="36"/>
        </w:rPr>
        <w:t>7. BPMN error codes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Code</w:t>
            </w:r>
          </w:p>
        </w:tc>
        <w:tc>
          <w:tcPr>
            <w:tcW w:type="dxa" w:w="2340"/>
            <w:shd w:val="clear" w:color="auto" w:fill="1F3864"/>
          </w:tcPr>
          <w:p>
            <w:r>
              <w:rPr>
                <w:b/>
                <w:color w:val="FFFFFF"/>
              </w:rPr>
            </w:r>
            <w:r>
              <w:rPr>
                <w:rFonts w:ascii="Segoe UI" w:hAnsi="Segoe UI"/>
                <w:b/>
                <w:color w:val="FFFFFF"/>
                <w:sz w:val="20"/>
              </w:rPr>
              <w:t>Retryable?</w:t>
            </w:r>
          </w:p>
        </w:tc>
        <w:tc>
          <w:tcPr>
            <w:tcW w:type="dxa" w:w="2340"/>
            <w:shd w:val="clear" w:color="auto" w:fill="1F3864"/>
          </w:tcPr>
          <w:p>
            <w:r>
              <w:rPr>
                <w:b/>
                <w:color w:val="FFFFFF"/>
              </w:rPr>
            </w:r>
            <w:r>
              <w:rPr>
                <w:rFonts w:ascii="Segoe UI" w:hAnsi="Segoe UI"/>
                <w:b/>
                <w:color w:val="FFFFFF"/>
                <w:sz w:val="20"/>
              </w:rPr>
              <w:t>Meaning</w:t>
            </w:r>
          </w:p>
        </w:tc>
        <w:tc>
          <w:tcPr>
            <w:tcW w:type="dxa" w:w="2340"/>
            <w:shd w:val="clear" w:color="auto" w:fill="1F3864"/>
          </w:tcPr>
          <w:p>
            <w:r>
              <w:rPr>
                <w:b/>
                <w:color w:val="FFFFFF"/>
              </w:rPr>
            </w:r>
            <w:r>
              <w:rPr>
                <w:rFonts w:ascii="Segoe UI" w:hAnsi="Segoe UI"/>
                <w:b/>
                <w:color w:val="FFFFFF"/>
                <w:sz w:val="20"/>
              </w:rPr>
              <w:t>What to do</w:t>
            </w:r>
          </w:p>
        </w:tc>
      </w:tr>
      <w:tr>
        <w:tc>
          <w:tcPr>
            <w:tcW w:type="dxa" w:w="2340"/>
          </w:tcPr>
          <w:p>
            <w:r/>
            <w:r>
              <w:rPr>
                <w:rFonts w:ascii="Consolas" w:hAnsi="Consolas"/>
                <w:color w:val="A01E4C"/>
                <w:sz w:val="20"/>
              </w:rPr>
              <w:t>PRICE_NOT_FOUND</w:t>
            </w:r>
          </w:p>
        </w:tc>
        <w:tc>
          <w:tcPr>
            <w:tcW w:type="dxa" w:w="2340"/>
          </w:tcPr>
          <w:p>
            <w:r/>
            <w:r>
              <w:rPr>
                <w:rFonts w:ascii="Segoe UI" w:hAnsi="Segoe UI"/>
                <w:sz w:val="20"/>
              </w:rPr>
              <w:t>No</w:t>
            </w:r>
          </w:p>
        </w:tc>
        <w:tc>
          <w:tcPr>
            <w:tcW w:type="dxa" w:w="2340"/>
          </w:tcPr>
          <w:p>
            <w:r/>
            <w:r>
              <w:rPr>
                <w:rFonts w:ascii="Segoe UI" w:hAnsi="Segoe UI"/>
                <w:sz w:val="20"/>
              </w:rPr>
              <w:t xml:space="preserve">No price for the requested provider+model in the </w:t>
            </w:r>
            <w:r>
              <w:rPr>
                <w:rFonts w:ascii="Consolas" w:hAnsi="Consolas"/>
                <w:color w:val="A01E4C"/>
                <w:sz w:val="20"/>
              </w:rPr>
              <w:t>GOVERNOR_PRICE_TABLE</w:t>
            </w:r>
            <w:r>
              <w:rPr>
                <w:rFonts w:ascii="Segoe UI" w:hAnsi="Segoe UI"/>
                <w:sz w:val="20"/>
              </w:rPr>
              <w:t xml:space="preserve"> cluster secret or the bundled default table.</w:t>
            </w:r>
          </w:p>
        </w:tc>
        <w:tc>
          <w:tcPr>
            <w:tcW w:type="dxa" w:w="2340"/>
          </w:tcPr>
          <w:p>
            <w:r/>
            <w:r>
              <w:rPr>
                <w:rFonts w:ascii="Segoe UI" w:hAnsi="Segoe UI"/>
                <w:sz w:val="20"/>
              </w:rPr>
              <w:t>Add a row for that provider+model to the cluster secret (Section 5.2).</w:t>
            </w:r>
          </w:p>
        </w:tc>
      </w:tr>
    </w:tbl>
    <w:p>
      <w:pPr>
        <w:spacing w:after="40"/>
      </w:pPr>
    </w:p>
    <w:p>
      <w:r>
        <w:rPr>
          <w:rFonts w:ascii="Segoe UI" w:hAnsi="Segoe UI"/>
          <w:sz w:val="22"/>
        </w:rPr>
        <w:t xml:space="preserve">Non-retryable because this connector makes no network calls and holds no state — every failure it can raise is a deterministic configuration problem (an unpriced model) that would fail exactly the same way on a retry. Attach a boundary error event with error code </w:t>
      </w:r>
      <w:r>
        <w:rPr>
          <w:rFonts w:ascii="Consolas" w:hAnsi="Consolas"/>
          <w:color w:val="A01E4C"/>
          <w:sz w:val="20"/>
        </w:rPr>
        <w:t>PRICE_NOT_FOUND</w:t>
      </w:r>
      <w:r>
        <w:rPr>
          <w:rFonts w:ascii="Segoe UI" w:hAnsi="Segoe UI"/>
          <w:sz w:val="22"/>
        </w:rPr>
        <w:t xml:space="preserve"> if you want a specific fallback path (see the demo BPMN's optional illustrative branch); otherwise, an unpriced-model call surfaces as an ordinary Zeebe incident.</w:t>
      </w:r>
    </w:p>
    <w:p>
      <w:pPr>
        <w:pStyle w:val="Heading1"/>
      </w:pPr>
      <w:r>
        <w:rPr>
          <w:rFonts w:ascii="Segoe UI" w:hAnsi="Segoe UI"/>
          <w:sz w:val="36"/>
        </w:rPr>
        <w:t>8. Prometheus metrics</w:t>
      </w:r>
    </w:p>
    <w:p>
      <w:r>
        <w:rPr>
          <w:rFonts w:ascii="Segoe UI" w:hAnsi="Segoe UI"/>
          <w:sz w:val="22"/>
        </w:rPr>
        <w:t xml:space="preserve">Every successful execution records four Micrometer counters, tagged by </w:t>
      </w:r>
      <w:r>
        <w:rPr>
          <w:rFonts w:ascii="Consolas" w:hAnsi="Consolas"/>
          <w:color w:val="A01E4C"/>
          <w:sz w:val="20"/>
        </w:rPr>
        <w:t>provider</w:t>
      </w:r>
      <w:r>
        <w:rPr>
          <w:rFonts w:ascii="Segoe UI" w:hAnsi="Segoe UI"/>
          <w:sz w:val="22"/>
        </w:rPr>
        <w:t xml:space="preserve">, </w:t>
      </w:r>
      <w:r>
        <w:rPr>
          <w:rFonts w:ascii="Consolas" w:hAnsi="Consolas"/>
          <w:color w:val="A01E4C"/>
          <w:sz w:val="20"/>
        </w:rPr>
        <w:t>model</w:t>
      </w:r>
      <w:r>
        <w:rPr>
          <w:rFonts w:ascii="Segoe UI" w:hAnsi="Segoe UI"/>
          <w:sz w:val="22"/>
        </w:rPr>
        <w:t xml:space="preserve"> and </w:t>
      </w:r>
      <w:r>
        <w:rPr>
          <w:rFonts w:ascii="Consolas" w:hAnsi="Consolas"/>
          <w:color w:val="A01E4C"/>
          <w:sz w:val="20"/>
        </w:rPr>
        <w:t>agent</w:t>
      </w:r>
      <w:r>
        <w:rPr>
          <w:rFonts w:ascii="Segoe UI" w:hAnsi="Segoe UI"/>
          <w:sz w:val="22"/>
        </w:rPr>
        <w:t xml:space="preserve"> (the </w:t>
      </w:r>
      <w:r>
        <w:rPr>
          <w:rFonts w:ascii="Consolas" w:hAnsi="Consolas"/>
          <w:color w:val="A01E4C"/>
          <w:sz w:val="20"/>
        </w:rPr>
        <w:t>agent</w:t>
      </w:r>
      <w:r>
        <w:rPr>
          <w:rFonts w:ascii="Segoe UI" w:hAnsi="Segoe UI"/>
          <w:sz w:val="22"/>
        </w:rPr>
        <w:t xml:space="preserve"> tag is always present — Prometheus requires the same tag keys on every sample of a metric — falling back to </w:t>
      </w:r>
      <w:r>
        <w:rPr>
          <w:rFonts w:ascii="Consolas" w:hAnsi="Consolas"/>
          <w:color w:val="A01E4C"/>
          <w:sz w:val="20"/>
        </w:rPr>
        <w:t>&lt;processId&gt;:&lt;elementId&gt;</w:t>
      </w:r>
      <w:r>
        <w:rPr>
          <w:rFonts w:ascii="Segoe UI" w:hAnsi="Segoe UI"/>
          <w:sz w:val="22"/>
        </w:rPr>
        <w:t xml:space="preserve">, then </w:t>
      </w:r>
      <w:r>
        <w:rPr>
          <w:rFonts w:ascii="Consolas" w:hAnsi="Consolas"/>
          <w:color w:val="A01E4C"/>
          <w:sz w:val="20"/>
        </w:rPr>
        <w:t>unspecified</w:t>
      </w:r>
      <w:r>
        <w:rPr>
          <w:rFonts w:ascii="Segoe UI" w:hAnsi="Segoe UI"/>
          <w:sz w:val="22"/>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Metric</w:t>
            </w:r>
          </w:p>
        </w:tc>
        <w:tc>
          <w:tcPr>
            <w:tcW w:type="dxa" w:w="4680"/>
            <w:shd w:val="clear" w:color="auto" w:fill="1F3864"/>
          </w:tcPr>
          <w:p>
            <w:r>
              <w:rPr>
                <w:b/>
                <w:color w:val="FFFFFF"/>
              </w:rPr>
            </w:r>
            <w:r>
              <w:rPr>
                <w:rFonts w:ascii="Segoe UI" w:hAnsi="Segoe UI"/>
                <w:b/>
                <w:color w:val="FFFFFF"/>
                <w:sz w:val="20"/>
              </w:rPr>
              <w:t>What it counts</w:t>
            </w:r>
          </w:p>
        </w:tc>
      </w:tr>
      <w:tr>
        <w:tc>
          <w:tcPr>
            <w:tcW w:type="dxa" w:w="4680"/>
          </w:tcPr>
          <w:p>
            <w:r/>
            <w:r>
              <w:rPr>
                <w:rFonts w:ascii="Consolas" w:hAnsi="Consolas"/>
                <w:color w:val="A01E4C"/>
                <w:sz w:val="20"/>
              </w:rPr>
              <w:t>governor_calls_total</w:t>
            </w:r>
          </w:p>
        </w:tc>
        <w:tc>
          <w:tcPr>
            <w:tcW w:type="dxa" w:w="4680"/>
          </w:tcPr>
          <w:p>
            <w:r/>
            <w:r>
              <w:rPr>
                <w:rFonts w:ascii="Segoe UI" w:hAnsi="Segoe UI"/>
                <w:sz w:val="20"/>
              </w:rPr>
              <w:t>Number of Token Cost Reporter calls</w:t>
            </w:r>
          </w:p>
        </w:tc>
      </w:tr>
      <w:tr>
        <w:tc>
          <w:tcPr>
            <w:tcW w:type="dxa" w:w="4680"/>
          </w:tcPr>
          <w:p>
            <w:r/>
            <w:r>
              <w:rPr>
                <w:rFonts w:ascii="Consolas" w:hAnsi="Consolas"/>
                <w:color w:val="A01E4C"/>
                <w:sz w:val="20"/>
              </w:rPr>
              <w:t>governor_tokens_input_total</w:t>
            </w:r>
          </w:p>
        </w:tc>
        <w:tc>
          <w:tcPr>
            <w:tcW w:type="dxa" w:w="4680"/>
          </w:tcPr>
          <w:p>
            <w:r/>
            <w:r>
              <w:rPr>
                <w:rFonts w:ascii="Segoe UI" w:hAnsi="Segoe UI"/>
                <w:sz w:val="20"/>
              </w:rPr>
              <w:t>Cumulative input tokens</w:t>
            </w:r>
          </w:p>
        </w:tc>
      </w:tr>
      <w:tr>
        <w:tc>
          <w:tcPr>
            <w:tcW w:type="dxa" w:w="4680"/>
          </w:tcPr>
          <w:p>
            <w:r/>
            <w:r>
              <w:rPr>
                <w:rFonts w:ascii="Consolas" w:hAnsi="Consolas"/>
                <w:color w:val="A01E4C"/>
                <w:sz w:val="20"/>
              </w:rPr>
              <w:t>governor_tokens_output_total</w:t>
            </w:r>
          </w:p>
        </w:tc>
        <w:tc>
          <w:tcPr>
            <w:tcW w:type="dxa" w:w="4680"/>
          </w:tcPr>
          <w:p>
            <w:r/>
            <w:r>
              <w:rPr>
                <w:rFonts w:ascii="Segoe UI" w:hAnsi="Segoe UI"/>
                <w:sz w:val="20"/>
              </w:rPr>
              <w:t>Cumulative output tokens</w:t>
            </w:r>
          </w:p>
        </w:tc>
      </w:tr>
      <w:tr>
        <w:tc>
          <w:tcPr>
            <w:tcW w:type="dxa" w:w="4680"/>
          </w:tcPr>
          <w:p>
            <w:r/>
            <w:r>
              <w:rPr>
                <w:rFonts w:ascii="Consolas" w:hAnsi="Consolas"/>
                <w:color w:val="A01E4C"/>
                <w:sz w:val="20"/>
              </w:rPr>
              <w:t>governor_cost_usd_total</w:t>
            </w:r>
          </w:p>
        </w:tc>
        <w:tc>
          <w:tcPr>
            <w:tcW w:type="dxa" w:w="4680"/>
          </w:tcPr>
          <w:p>
            <w:r/>
            <w:r>
              <w:rPr>
                <w:rFonts w:ascii="Segoe UI" w:hAnsi="Segoe UI"/>
                <w:sz w:val="20"/>
              </w:rPr>
              <w:t>Cumulative USD cost</w:t>
            </w:r>
          </w:p>
        </w:tc>
      </w:tr>
    </w:tbl>
    <w:p>
      <w:pPr>
        <w:spacing w:after="40"/>
      </w:pPr>
    </w:p>
    <w:p>
      <w:pPr>
        <w:pStyle w:val="Heading2"/>
      </w:pPr>
      <w:r>
        <w:rPr>
          <w:rFonts w:ascii="Segoe UI" w:hAnsi="Segoe UI"/>
          <w:sz w:val="28"/>
        </w:rPr>
        <w:t>8.1 Why this works with no extra setup</w:t>
      </w:r>
    </w:p>
    <w:p>
      <w:r>
        <w:rPr>
          <w:rFonts w:ascii="Segoe UI" w:hAnsi="Segoe UI"/>
          <w:sz w:val="22"/>
        </w:rPr>
        <w:t xml:space="preserve">The connector's jar bundles </w:t>
      </w:r>
      <w:r>
        <w:rPr>
          <w:rFonts w:ascii="Consolas" w:hAnsi="Consolas"/>
          <w:color w:val="A01E4C"/>
          <w:sz w:val="20"/>
        </w:rPr>
        <w:t>micrometer-registry-prometheus</w:t>
      </w:r>
      <w:r>
        <w:rPr>
          <w:rFonts w:ascii="Segoe UI" w:hAnsi="Segoe UI"/>
          <w:sz w:val="22"/>
        </w:rPr>
        <w:t xml:space="preserve">. Once it's mounted into a </w:t>
      </w:r>
      <w:r>
        <w:rPr>
          <w:rFonts w:ascii="Consolas" w:hAnsi="Consolas"/>
          <w:color w:val="A01E4C"/>
          <w:sz w:val="20"/>
        </w:rPr>
        <w:t>connectors-bundle</w:t>
      </w:r>
      <w:r>
        <w:rPr>
          <w:rFonts w:ascii="Segoe UI" w:hAnsi="Segoe UI"/>
          <w:sz w:val="22"/>
        </w:rPr>
        <w:t xml:space="preserve"> runtime, Spring Boot's own auto-configuration notices that library on the classpath and automatically exposes a </w:t>
      </w:r>
      <w:r>
        <w:rPr>
          <w:rFonts w:ascii="Consolas" w:hAnsi="Consolas"/>
          <w:color w:val="A01E4C"/>
          <w:sz w:val="20"/>
        </w:rPr>
        <w:t>/actuator/prometheus</w:t>
      </w:r>
      <w:r>
        <w:rPr>
          <w:rFonts w:ascii="Segoe UI" w:hAnsi="Segoe UI"/>
          <w:sz w:val="22"/>
        </w:rPr>
        <w:t xml:space="preserve"> endpoint on that same runtime — the exact same web server that already answers </w:t>
      </w:r>
      <w:r>
        <w:rPr>
          <w:rFonts w:ascii="Consolas" w:hAnsi="Consolas"/>
          <w:color w:val="A01E4C"/>
          <w:sz w:val="20"/>
        </w:rPr>
        <w:t>/actuator/health</w:t>
      </w:r>
      <w:r>
        <w:rPr>
          <w:rFonts w:ascii="Segoe UI" w:hAnsi="Segoe UI"/>
          <w:sz w:val="22"/>
        </w:rPr>
        <w:t>. No extra service to run, no extra port to open, no configuration beyond deploying the jar as described in Section 4. This was verified by actually running the built container and confirming the endpoint appears.</w:t>
      </w:r>
    </w:p>
    <w:p>
      <w:pPr>
        <w:pStyle w:val="Heading2"/>
      </w:pPr>
      <w:r>
        <w:rPr>
          <w:rFonts w:ascii="Segoe UI" w:hAnsi="Segoe UI"/>
          <w:sz w:val="28"/>
        </w:rPr>
        <w:t>8.2 Wiring up charts</w:t>
      </w:r>
    </w:p>
    <w:p>
      <w:pPr>
        <w:tabs>
          <w:tab w:pos="432" w:val="left"/>
        </w:tabs>
        <w:spacing w:after="80"/>
        <w:ind w:left="432" w:hanging="432"/>
      </w:pPr>
      <w:r>
        <w:rPr>
          <w:rFonts w:ascii="Segoe UI" w:hAnsi="Segoe UI"/>
          <w:sz w:val="22"/>
        </w:rPr>
        <w:t>1.</w:t>
        <w:tab/>
      </w:r>
      <w:r>
        <w:rPr>
          <w:rFonts w:ascii="Segoe UI" w:hAnsi="Segoe UI"/>
          <w:sz w:val="22"/>
        </w:rPr>
        <w:t xml:space="preserve">Point a Prometheus server's scrape config at your </w:t>
      </w:r>
      <w:r>
        <w:rPr>
          <w:rFonts w:ascii="Consolas" w:hAnsi="Consolas"/>
          <w:color w:val="A01E4C"/>
          <w:sz w:val="20"/>
        </w:rPr>
        <w:t>connectors-bundle</w:t>
      </w:r>
      <w:r>
        <w:rPr>
          <w:rFonts w:ascii="Segoe UI" w:hAnsi="Segoe UI"/>
          <w:sz w:val="22"/>
        </w:rPr>
        <w:t xml:space="preserve"> instance's </w:t>
      </w:r>
      <w:r>
        <w:rPr>
          <w:rFonts w:ascii="Consolas" w:hAnsi="Consolas"/>
          <w:color w:val="A01E4C"/>
          <w:sz w:val="20"/>
        </w:rPr>
        <w:t>/actuator/prometheus</w:t>
      </w:r>
      <w:r>
        <w:rPr>
          <w:rFonts w:ascii="Segoe UI" w:hAnsi="Segoe UI"/>
          <w:sz w:val="22"/>
        </w:rPr>
        <w:t xml:space="preserve"> endpoint (e.g. </w:t>
      </w:r>
      <w:r>
        <w:rPr>
          <w:rFonts w:ascii="Consolas" w:hAnsi="Consolas"/>
          <w:color w:val="A01E4C"/>
          <w:sz w:val="20"/>
        </w:rPr>
        <w:t>http://connectors-bundle:8080/actuator/prometheus</w:t>
      </w:r>
      <w:r>
        <w:rPr>
          <w:rFonts w:ascii="Segoe UI" w:hAnsi="Segoe UI"/>
          <w:sz w:val="22"/>
        </w:rPr>
        <w:t xml:space="preserve"> on the Docker Compose network from Section 10).</w:t>
      </w:r>
    </w:p>
    <w:p>
      <w:pPr>
        <w:tabs>
          <w:tab w:pos="432" w:val="left"/>
        </w:tabs>
        <w:spacing w:after="80"/>
        <w:ind w:left="432" w:hanging="432"/>
      </w:pPr>
      <w:r>
        <w:rPr>
          <w:rFonts w:ascii="Segoe UI" w:hAnsi="Segoe UI"/>
          <w:sz w:val="22"/>
        </w:rPr>
        <w:t>2.</w:t>
        <w:tab/>
      </w:r>
      <w:r>
        <w:rPr>
          <w:rFonts w:ascii="Segoe UI" w:hAnsi="Segoe UI"/>
          <w:sz w:val="22"/>
        </w:rPr>
        <w:t>Point Grafana at that Prometheus server as a data source.</w:t>
      </w:r>
    </w:p>
    <w:p>
      <w:pPr>
        <w:tabs>
          <w:tab w:pos="432" w:val="left"/>
        </w:tabs>
        <w:spacing w:after="80"/>
        <w:ind w:left="432" w:hanging="432"/>
      </w:pPr>
      <w:r>
        <w:rPr>
          <w:rFonts w:ascii="Segoe UI" w:hAnsi="Segoe UI"/>
          <w:sz w:val="22"/>
        </w:rPr>
        <w:t>3.</w:t>
        <w:tab/>
      </w:r>
      <w:r>
        <w:rPr>
          <w:rFonts w:ascii="Segoe UI" w:hAnsi="Segoe UI"/>
          <w:sz w:val="22"/>
        </w:rPr>
        <w:t>Build a dashboard: total spend (</w:t>
      </w:r>
      <w:r>
        <w:rPr>
          <w:rFonts w:ascii="Consolas" w:hAnsi="Consolas"/>
          <w:color w:val="A01E4C"/>
          <w:sz w:val="20"/>
        </w:rPr>
        <w:t>sum(governor_cost_usd_total)</w:t>
      </w:r>
      <w:r>
        <w:rPr>
          <w:rFonts w:ascii="Segoe UI" w:hAnsi="Segoe UI"/>
          <w:sz w:val="22"/>
        </w:rPr>
        <w:t>), spend by model (</w:t>
      </w:r>
      <w:r>
        <w:rPr>
          <w:rFonts w:ascii="Consolas" w:hAnsi="Consolas"/>
          <w:color w:val="A01E4C"/>
          <w:sz w:val="20"/>
        </w:rPr>
        <w:t>sum by (model) (governor_cost_usd_total)</w:t>
      </w:r>
      <w:r>
        <w:rPr>
          <w:rFonts w:ascii="Segoe UI" w:hAnsi="Segoe UI"/>
          <w:sz w:val="22"/>
        </w:rPr>
        <w:t>), spend by agent (</w:t>
      </w:r>
      <w:r>
        <w:rPr>
          <w:rFonts w:ascii="Consolas" w:hAnsi="Consolas"/>
          <w:color w:val="A01E4C"/>
          <w:sz w:val="20"/>
        </w:rPr>
        <w:t>sum by (agent) (governor_cost_usd_total)</w:t>
      </w:r>
      <w:r>
        <w:rPr>
          <w:rFonts w:ascii="Segoe UI" w:hAnsi="Segoe UI"/>
          <w:sz w:val="22"/>
        </w:rPr>
        <w:t>), average tokens per call (</w:t>
      </w:r>
      <w:r>
        <w:rPr>
          <w:rFonts w:ascii="Consolas" w:hAnsi="Consolas"/>
          <w:color w:val="A01E4C"/>
          <w:sz w:val="20"/>
        </w:rPr>
        <w:t>governor_tokens_input_total / governor_calls_total</w:t>
      </w:r>
      <w:r>
        <w:rPr>
          <w:rFonts w:ascii="Segoe UI" w:hAnsi="Segoe UI"/>
          <w:sz w:val="22"/>
        </w:rPr>
        <w:t>), and so on — standard Prometheus counter/rate queries.</w:t>
      </w:r>
    </w:p>
    <w:p>
      <w:pPr>
        <w:pStyle w:val="Heading2"/>
      </w:pPr>
      <w:r>
        <w:rPr>
          <w:rFonts w:ascii="Segoe UI" w:hAnsi="Segoe UI"/>
          <w:sz w:val="28"/>
        </w:rPr>
        <w:t>8.3 The other half: per-instance visibility without Prometheus at all</w:t>
      </w:r>
    </w:p>
    <w:p>
      <w:r>
        <w:rPr>
          <w:rFonts w:ascii="Consolas" w:hAnsi="Consolas"/>
          <w:color w:val="A01E4C"/>
          <w:sz w:val="20"/>
        </w:rPr>
        <w:t>tokenCostResult</w:t>
      </w:r>
      <w:r>
        <w:rPr>
          <w:rFonts w:ascii="Segoe UI" w:hAnsi="Segoe UI"/>
          <w:sz w:val="22"/>
        </w:rPr>
        <w:t xml:space="preserve"> is also just an ordinary process variable. Camunda </w:t>
      </w:r>
      <w:r>
        <w:rPr>
          <w:rFonts w:ascii="Segoe UI" w:hAnsi="Segoe UI"/>
          <w:b/>
          <w:sz w:val="22"/>
        </w:rPr>
        <w:t>Operate</w:t>
      </w:r>
      <w:r>
        <w:rPr>
          <w:rFonts w:ascii="Segoe UI" w:hAnsi="Segoe UI"/>
          <w:sz w:val="22"/>
        </w:rPr>
        <w:t xml:space="preserve"> shows it on every individual process instance with no extra setup, and Camunda </w:t>
      </w:r>
      <w:r>
        <w:rPr>
          <w:rFonts w:ascii="Segoe UI" w:hAnsi="Segoe UI"/>
          <w:b/>
          <w:sz w:val="22"/>
        </w:rPr>
        <w:t>Optimize</w:t>
      </w:r>
      <w:r>
        <w:rPr>
          <w:rFonts w:ascii="Segoe UI" w:hAnsi="Segoe UI"/>
          <w:sz w:val="22"/>
        </w:rPr>
        <w:t xml:space="preserve"> (if licensed) can report and chart on it directly, entirely independent of the Prometheus path above. Use whichever fits the question you're asking: Prometheus/Grafana for aggregate trends across every instance and model, Operate/Optimize for "what did this one process instance cost" — see Section 9 for exactly how to build that report.</w:t>
      </w:r>
    </w:p>
    <w:p>
      <w:pPr>
        <w:pStyle w:val="Heading1"/>
      </w:pPr>
      <w:r>
        <w:rPr>
          <w:rFonts w:ascii="Segoe UI" w:hAnsi="Segoe UI"/>
          <w:sz w:val="36"/>
        </w:rPr>
        <w:t>9. Reporting in Camunda Optimize</w:t>
      </w:r>
    </w:p>
    <w:p>
      <w:r>
        <w:rPr>
          <w:rFonts w:ascii="Segoe UI" w:hAnsi="Segoe UI"/>
          <w:sz w:val="22"/>
        </w:rPr>
        <w:t xml:space="preserve">Prometheus/Grafana (Section 8) is for real-time, provider/model-level charts. For business-facing reports — "what did this process instance cost," "total AI spend this month/year" — Optimize is the better tool, and the demo BPMN files' </w:t>
      </w:r>
      <w:r>
        <w:rPr>
          <w:rFonts w:ascii="Consolas" w:hAnsi="Consolas"/>
          <w:color w:val="A01E4C"/>
          <w:sz w:val="20"/>
        </w:rPr>
        <w:t>totalCostMicros</w:t>
      </w:r>
      <w:r>
        <w:rPr>
          <w:rFonts w:ascii="Segoe UI" w:hAnsi="Segoe UI"/>
          <w:sz w:val="22"/>
        </w:rPr>
        <w:t>/</w:t>
      </w:r>
      <w:r>
        <w:rPr>
          <w:rFonts w:ascii="Consolas" w:hAnsi="Consolas"/>
          <w:color w:val="A01E4C"/>
          <w:sz w:val="20"/>
        </w:rPr>
        <w:t>totalCostUsd</w:t>
      </w:r>
      <w:r>
        <w:rPr>
          <w:rFonts w:ascii="Segoe UI" w:hAnsi="Segoe UI"/>
          <w:sz w:val="22"/>
        </w:rPr>
        <w:t xml:space="preserve"> accumulator variables (see Section 6.4) are built specifically to feed it.</w:t>
      </w:r>
    </w:p>
    <w:p>
      <w:r>
        <w:rPr>
          <w:rFonts w:ascii="Segoe UI" w:hAnsi="Segoe UI"/>
          <w:sz w:val="22"/>
        </w:rPr>
        <w:t>This section is a step-by-step walkthrough for three reports (cost per process instance, total per month, total per year), an optional average-cost figure to compare with a human-handled case, and a shareable dashboard.</w:t>
      </w:r>
    </w:p>
    <w:p>
      <w:r>
        <w:rPr>
          <w:rFonts w:ascii="Segoe UI" w:hAnsi="Segoe UI"/>
          <w:b/>
          <w:sz w:val="22"/>
        </w:rPr>
        <w:t>Status of these steps.</w:t>
      </w:r>
      <w:r>
        <w:rPr>
          <w:rFonts w:ascii="Segoe UI" w:hAnsi="Segoe UI"/>
          <w:sz w:val="22"/>
        </w:rPr>
        <w:t xml:space="preserve"> They are written from Camunda's Optimize documentation. They have not yet been carried out against a live cluster, because no process instance has completed the Token cost task there, so there is no cost data to report on. Button and menu names can differ slightly between Optimize versions (the cluster used for testing reports version 8.10.0-alpha5). Where a step depends on something the documentation does not spell out, it says so and gives a fallback.</w:t>
      </w:r>
    </w:p>
    <w:p>
      <w:r>
        <w:rPr>
          <w:rFonts w:ascii="Segoe UI" w:hAnsi="Segoe UI"/>
          <w:b/>
          <w:sz w:val="22"/>
        </w:rPr>
        <w:t>Per-agent reporting:</w:t>
      </w:r>
      <w:r>
        <w:rPr>
          <w:rFonts w:ascii="Segoe UI" w:hAnsi="Segoe UI"/>
          <w:sz w:val="22"/>
        </w:rPr>
        <w:t xml:space="preserve"> Prometheus (Section 8) is the right tool for a real per-agent breakdown. </w:t>
      </w:r>
      <w:r>
        <w:rPr>
          <w:rFonts w:ascii="Consolas" w:hAnsi="Consolas"/>
          <w:color w:val="A01E4C"/>
          <w:sz w:val="20"/>
        </w:rPr>
        <w:t>totalCostUsd</w:t>
      </w:r>
      <w:r>
        <w:rPr>
          <w:rFonts w:ascii="Segoe UI" w:hAnsi="Segoe UI"/>
          <w:sz w:val="22"/>
        </w:rPr>
        <w:t xml:space="preserve"> is a single per-instance total, so in Optimize it only separates agents cleanly when each process has one agent — in that case the process definition already is the agent, and Optimize reports per process definition natively. A process that runs several different agents would mix their costs in </w:t>
      </w:r>
      <w:r>
        <w:rPr>
          <w:rFonts w:ascii="Consolas" w:hAnsi="Consolas"/>
          <w:color w:val="A01E4C"/>
          <w:sz w:val="20"/>
        </w:rPr>
        <w:t>totalCostUsd</w:t>
      </w:r>
      <w:r>
        <w:rPr>
          <w:rFonts w:ascii="Segoe UI" w:hAnsi="Segoe UI"/>
          <w:sz w:val="22"/>
        </w:rPr>
        <w:t>; use Prometheus for those.</w:t>
      </w:r>
    </w:p>
    <w:p>
      <w:pPr>
        <w:pStyle w:val="Heading2"/>
      </w:pPr>
      <w:r>
        <w:rPr>
          <w:rFonts w:ascii="Segoe UI" w:hAnsi="Segoe UI"/>
          <w:sz w:val="28"/>
        </w:rPr>
        <w:t>9.1 What you need first</w:t>
      </w:r>
    </w:p>
    <w:p>
      <w:pPr>
        <w:tabs>
          <w:tab w:pos="432" w:val="left"/>
        </w:tabs>
        <w:spacing w:after="80"/>
        <w:ind w:left="432" w:hanging="432"/>
      </w:pPr>
      <w:r>
        <w:rPr>
          <w:rFonts w:ascii="Segoe UI" w:hAnsi="Segoe UI"/>
          <w:sz w:val="22"/>
        </w:rPr>
        <w:t>1.</w:t>
        <w:tab/>
      </w:r>
      <w:r>
        <w:rPr>
          <w:rFonts w:ascii="Segoe UI" w:hAnsi="Segoe UI"/>
          <w:b/>
          <w:sz w:val="22"/>
        </w:rPr>
        <w:t>A process that accumulates cost.</w:t>
      </w:r>
      <w:r>
        <w:rPr>
          <w:rFonts w:ascii="Segoe UI" w:hAnsi="Segoe UI"/>
          <w:sz w:val="22"/>
        </w:rPr>
        <w:t xml:space="preserve"> The Start event sets </w:t>
      </w:r>
      <w:r>
        <w:rPr>
          <w:rFonts w:ascii="Consolas" w:hAnsi="Consolas"/>
          <w:color w:val="A01E4C"/>
          <w:sz w:val="20"/>
        </w:rPr>
        <w:t>totalCostMicros</w:t>
      </w:r>
      <w:r>
        <w:rPr>
          <w:rFonts w:ascii="Segoe UI" w:hAnsi="Segoe UI"/>
          <w:sz w:val="22"/>
        </w:rPr>
        <w:t xml:space="preserve"> and </w:t>
      </w:r>
      <w:r>
        <w:rPr>
          <w:rFonts w:ascii="Consolas" w:hAnsi="Consolas"/>
          <w:color w:val="A01E4C"/>
          <w:sz w:val="20"/>
        </w:rPr>
        <w:t>totalCostUsd</w:t>
      </w:r>
      <w:r>
        <w:rPr>
          <w:rFonts w:ascii="Segoe UI" w:hAnsi="Segoe UI"/>
          <w:sz w:val="22"/>
        </w:rPr>
        <w:t xml:space="preserve"> to 0, and the Token cost task adds the cost of each call to them. The demo file </w:t>
      </w:r>
      <w:r>
        <w:rPr>
          <w:rFonts w:ascii="Consolas" w:hAnsi="Consolas"/>
          <w:color w:val="A01E4C"/>
          <w:sz w:val="20"/>
        </w:rPr>
        <w:t>bpmn/ai-agent-task-cost-tracking.bpmn</w:t>
      </w:r>
      <w:r>
        <w:rPr>
          <w:rFonts w:ascii="Segoe UI" w:hAnsi="Segoe UI"/>
          <w:sz w:val="22"/>
        </w:rPr>
        <w:t xml:space="preserve"> does exactly this; see Section 6.4. If you edited the Token cost task in Web Modeler, check that its three output mappings (</w:t>
      </w:r>
      <w:r>
        <w:rPr>
          <w:rFonts w:ascii="Consolas" w:hAnsi="Consolas"/>
          <w:color w:val="A01E4C"/>
          <w:sz w:val="20"/>
        </w:rPr>
        <w:t>tokenCostResult</w:t>
      </w:r>
      <w:r>
        <w:rPr>
          <w:rFonts w:ascii="Segoe UI" w:hAnsi="Segoe UI"/>
          <w:sz w:val="22"/>
        </w:rPr>
        <w:t xml:space="preserve">, </w:t>
      </w:r>
      <w:r>
        <w:rPr>
          <w:rFonts w:ascii="Consolas" w:hAnsi="Consolas"/>
          <w:color w:val="A01E4C"/>
          <w:sz w:val="20"/>
        </w:rPr>
        <w:t>totalCostMicros</w:t>
      </w:r>
      <w:r>
        <w:rPr>
          <w:rFonts w:ascii="Segoe UI" w:hAnsi="Segoe UI"/>
          <w:sz w:val="22"/>
        </w:rPr>
        <w:t xml:space="preserve">, </w:t>
      </w:r>
      <w:r>
        <w:rPr>
          <w:rFonts w:ascii="Consolas" w:hAnsi="Consolas"/>
          <w:color w:val="A01E4C"/>
          <w:sz w:val="20"/>
        </w:rPr>
        <w:t>totalCostUsd</w:t>
      </w:r>
      <w:r>
        <w:rPr>
          <w:rFonts w:ascii="Segoe UI" w:hAnsi="Segoe UI"/>
          <w:sz w:val="22"/>
        </w:rPr>
        <w:t>) are still there, because re-applying the element template removes them.</w:t>
      </w:r>
    </w:p>
    <w:p>
      <w:pPr>
        <w:tabs>
          <w:tab w:pos="432" w:val="left"/>
        </w:tabs>
        <w:spacing w:after="80"/>
        <w:ind w:left="432" w:hanging="432"/>
      </w:pPr>
      <w:r>
        <w:rPr>
          <w:rFonts w:ascii="Segoe UI" w:hAnsi="Segoe UI"/>
          <w:sz w:val="22"/>
        </w:rPr>
        <w:t>2.</w:t>
        <w:tab/>
      </w:r>
      <w:r>
        <w:rPr>
          <w:rFonts w:ascii="Segoe UI" w:hAnsi="Segoe UI"/>
          <w:b/>
          <w:sz w:val="22"/>
        </w:rPr>
        <w:t>At least one instance that completed the Token cost task.</w:t>
      </w:r>
      <w:r>
        <w:rPr>
          <w:rFonts w:ascii="Segoe UI" w:hAnsi="Segoe UI"/>
          <w:sz w:val="22"/>
        </w:rPr>
        <w:t xml:space="preserve"> Until then the totals stay at 0, and there is nothing meaningful to report. Open the instance in Operate and check that its variables show a non-zero </w:t>
      </w:r>
      <w:r>
        <w:rPr>
          <w:rFonts w:ascii="Consolas" w:hAnsi="Consolas"/>
          <w:color w:val="A01E4C"/>
          <w:sz w:val="20"/>
        </w:rPr>
        <w:t>totalCostUsd</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b/>
          <w:sz w:val="22"/>
        </w:rPr>
        <w:t>Access to Optimize.</w:t>
      </w:r>
      <w:r>
        <w:rPr>
          <w:rFonts w:ascii="Segoe UI" w:hAnsi="Segoe UI"/>
          <w:sz w:val="22"/>
        </w:rPr>
        <w:t xml:space="preserve"> Your Camunda role must include Optimize. Open it from Camunda Console, or directly at </w:t>
      </w:r>
      <w:r>
        <w:rPr>
          <w:rFonts w:ascii="Consolas" w:hAnsi="Consolas"/>
          <w:color w:val="A01E4C"/>
          <w:sz w:val="20"/>
        </w:rPr>
        <w:t>https://&lt;region&gt;.optimize.camunda.io/&lt;cluster-id&gt;</w:t>
      </w:r>
      <w:r>
        <w:rPr>
          <w:rFonts w:ascii="Segoe UI" w:hAnsi="Segoe UI"/>
          <w:sz w:val="22"/>
        </w:rPr>
        <w:t xml:space="preserve"> (for a cluster in region sin-2 that is </w:t>
      </w:r>
      <w:r>
        <w:rPr>
          <w:rFonts w:ascii="Consolas" w:hAnsi="Consolas"/>
          <w:color w:val="A01E4C"/>
          <w:sz w:val="20"/>
        </w:rPr>
        <w:t>https://sin-2.optimize.camunda.io/</w:t>
      </w:r>
      <w:r>
        <w:rPr>
          <w:rFonts w:ascii="Segoe UI" w:hAnsi="Segoe UI"/>
          <w:sz w:val="22"/>
        </w:rPr>
        <w:t xml:space="preserve"> followed by the cluster ID).</w:t>
      </w:r>
    </w:p>
    <w:p>
      <w:pPr>
        <w:tabs>
          <w:tab w:pos="432" w:val="left"/>
        </w:tabs>
        <w:spacing w:after="80"/>
        <w:ind w:left="432" w:hanging="432"/>
      </w:pPr>
      <w:r>
        <w:rPr>
          <w:rFonts w:ascii="Segoe UI" w:hAnsi="Segoe UI"/>
          <w:sz w:val="22"/>
        </w:rPr>
        <w:t>4.</w:t>
        <w:tab/>
      </w:r>
      <w:r>
        <w:rPr>
          <w:rFonts w:ascii="Segoe UI" w:hAnsi="Segoe UI"/>
          <w:b/>
          <w:sz w:val="22"/>
        </w:rPr>
        <w:t>Patience.</w:t>
      </w:r>
      <w:r>
        <w:rPr>
          <w:rFonts w:ascii="Segoe UI" w:hAnsi="Segoe UI"/>
          <w:sz w:val="22"/>
        </w:rPr>
        <w:t xml:space="preserve"> Optimize copies data from the engine in batches, so a new instance and its variables can take a few minutes to show up.</w:t>
      </w:r>
    </w:p>
    <w:p>
      <w:pPr>
        <w:pStyle w:val="Heading2"/>
      </w:pPr>
      <w:r>
        <w:rPr>
          <w:rFonts w:ascii="Segoe UI" w:hAnsi="Segoe UI"/>
          <w:sz w:val="28"/>
        </w:rPr>
        <w:t>9.2 Create a collection and add the process</w:t>
      </w:r>
    </w:p>
    <w:p>
      <w:r>
        <w:rPr>
          <w:rFonts w:ascii="Segoe UI" w:hAnsi="Segoe UI"/>
          <w:sz w:val="22"/>
        </w:rPr>
        <w:t>A collection is Optimize's project folder: reports and dashboards inside it share the same data sources and can be shared with colleagues as managers, editors or viewers.</w:t>
      </w:r>
    </w:p>
    <w:p>
      <w:pPr>
        <w:tabs>
          <w:tab w:pos="432" w:val="left"/>
        </w:tabs>
        <w:spacing w:after="80"/>
        <w:ind w:left="432" w:hanging="432"/>
      </w:pPr>
      <w:r>
        <w:rPr>
          <w:rFonts w:ascii="Segoe UI" w:hAnsi="Segoe UI"/>
          <w:sz w:val="22"/>
        </w:rPr>
        <w:t>1.</w:t>
        <w:tab/>
      </w:r>
      <w:r>
        <w:rPr>
          <w:rFonts w:ascii="Segoe UI" w:hAnsi="Segoe UI"/>
          <w:sz w:val="22"/>
        </w:rPr>
        <w:t>Open Optimize. The home page is the Collections page and lists your dashboards, reports and collections.</w:t>
      </w:r>
    </w:p>
    <w:p>
      <w:pPr>
        <w:tabs>
          <w:tab w:pos="432" w:val="left"/>
        </w:tabs>
        <w:spacing w:after="80"/>
        <w:ind w:left="432" w:hanging="432"/>
      </w:pPr>
      <w:r>
        <w:rPr>
          <w:rFonts w:ascii="Segoe UI" w:hAnsi="Segoe UI"/>
          <w:sz w:val="22"/>
        </w:rPr>
        <w:t>2.</w:t>
        <w:tab/>
      </w:r>
      <w:r>
        <w:rPr>
          <w:rFonts w:ascii="Segoe UI" w:hAnsi="Segoe UI"/>
          <w:sz w:val="22"/>
        </w:rPr>
        <w:t xml:space="preserve">Choose </w:t>
      </w:r>
      <w:r>
        <w:rPr>
          <w:rFonts w:ascii="Segoe UI" w:hAnsi="Segoe UI"/>
          <w:b/>
          <w:sz w:val="22"/>
        </w:rPr>
        <w:t>Create New</w:t>
      </w:r>
      <w:r>
        <w:rPr>
          <w:rFonts w:ascii="Segoe UI" w:hAnsi="Segoe UI"/>
          <w:sz w:val="22"/>
        </w:rPr>
        <w:t xml:space="preserve"> (top right) and select the option to create a </w:t>
      </w:r>
      <w:r>
        <w:rPr>
          <w:rFonts w:ascii="Segoe UI" w:hAnsi="Segoe UI"/>
          <w:b/>
          <w:sz w:val="22"/>
        </w:rPr>
        <w:t>collection</w:t>
      </w:r>
      <w:r>
        <w:rPr>
          <w:rFonts w:ascii="Segoe UI" w:hAnsi="Segoe UI"/>
          <w:sz w:val="22"/>
        </w:rPr>
        <w:t xml:space="preserve">. Name it </w:t>
      </w:r>
      <w:r>
        <w:rPr>
          <w:rFonts w:ascii="Consolas" w:hAnsi="Consolas"/>
          <w:color w:val="A01E4C"/>
          <w:sz w:val="20"/>
        </w:rPr>
        <w:t>AI cost</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Inside the collection, add a data source: the process definition (for the demo, </w:t>
      </w:r>
      <w:r>
        <w:rPr>
          <w:rFonts w:ascii="Consolas" w:hAnsi="Consolas"/>
          <w:color w:val="A01E4C"/>
          <w:sz w:val="20"/>
        </w:rPr>
        <w:t>ai-agent-task-cost-tracking</w:t>
      </w:r>
      <w:r>
        <w:rPr>
          <w:rFonts w:ascii="Segoe UI" w:hAnsi="Segoe UI"/>
          <w:sz w:val="22"/>
        </w:rPr>
        <w:t>). Select all versions, or the latest one, and the default tenant.</w:t>
      </w:r>
    </w:p>
    <w:p>
      <w:pPr>
        <w:tabs>
          <w:tab w:pos="432" w:val="left"/>
        </w:tabs>
        <w:spacing w:after="80"/>
        <w:ind w:left="432" w:hanging="432"/>
      </w:pPr>
      <w:r>
        <w:rPr>
          <w:rFonts w:ascii="Segoe UI" w:hAnsi="Segoe UI"/>
          <w:sz w:val="22"/>
        </w:rPr>
        <w:t>4.</w:t>
        <w:tab/>
      </w:r>
      <w:r>
        <w:rPr>
          <w:rFonts w:ascii="Segoe UI" w:hAnsi="Segoe UI"/>
          <w:sz w:val="22"/>
        </w:rPr>
        <w:t>Create everything in the rest of this section inside this collection.</w:t>
      </w:r>
    </w:p>
    <w:p>
      <w:pPr>
        <w:pStyle w:val="Heading2"/>
      </w:pPr>
      <w:r>
        <w:rPr>
          <w:rFonts w:ascii="Segoe UI" w:hAnsi="Segoe UI"/>
          <w:sz w:val="28"/>
        </w:rPr>
        <w:t>9.3 Check that the data reached Optimize</w:t>
      </w:r>
    </w:p>
    <w:p>
      <w:r>
        <w:rPr>
          <w:rFonts w:ascii="Segoe UI" w:hAnsi="Segoe UI"/>
          <w:sz w:val="22"/>
        </w:rPr>
        <w:t>Do this once before building anything. It tells you at once whether the reports will have data.</w:t>
      </w:r>
    </w:p>
    <w:p>
      <w:pPr>
        <w:tabs>
          <w:tab w:pos="432" w:val="left"/>
        </w:tabs>
        <w:spacing w:after="80"/>
        <w:ind w:left="432" w:hanging="432"/>
      </w:pPr>
      <w:r>
        <w:rPr>
          <w:rFonts w:ascii="Segoe UI" w:hAnsi="Segoe UI"/>
          <w:sz w:val="22"/>
        </w:rPr>
        <w:t>1.</w:t>
        <w:tab/>
      </w:r>
      <w:r>
        <w:rPr>
          <w:rFonts w:ascii="Segoe UI" w:hAnsi="Segoe UI"/>
          <w:sz w:val="22"/>
        </w:rPr>
        <w:t xml:space="preserve">In the collection choose </w:t>
      </w:r>
      <w:r>
        <w:rPr>
          <w:rFonts w:ascii="Segoe UI" w:hAnsi="Segoe UI"/>
          <w:b/>
          <w:sz w:val="22"/>
        </w:rPr>
        <w:t>Create New</w:t>
      </w:r>
      <w:r>
        <w:rPr>
          <w:rFonts w:ascii="Segoe UI" w:hAnsi="Segoe UI"/>
          <w:sz w:val="22"/>
        </w:rPr>
        <w:t xml:space="preserve">, then create a process </w:t>
      </w:r>
      <w:r>
        <w:rPr>
          <w:rFonts w:ascii="Segoe UI" w:hAnsi="Segoe UI"/>
          <w:b/>
          <w:sz w:val="22"/>
        </w:rPr>
        <w:t>report</w:t>
      </w:r>
      <w:r>
        <w:rPr>
          <w:rFonts w:ascii="Segoe UI" w:hAnsi="Segoe UI"/>
          <w:sz w:val="22"/>
        </w:rPr>
        <w:t xml:space="preserve">, and select the process as its data source. The report builder opens in </w:t>
      </w:r>
      <w:r>
        <w:rPr>
          <w:rFonts w:ascii="Segoe UI" w:hAnsi="Segoe UI"/>
          <w:b/>
          <w:sz w:val="22"/>
        </w:rPr>
        <w:t>Edit</w:t>
      </w:r>
      <w:r>
        <w:rPr>
          <w:rFonts w:ascii="Segoe UI" w:hAnsi="Segoe UI"/>
          <w:sz w:val="22"/>
        </w:rPr>
        <w:t xml:space="preserve"> mode.</w:t>
      </w:r>
    </w:p>
    <w:p>
      <w:pPr>
        <w:tabs>
          <w:tab w:pos="432" w:val="left"/>
        </w:tabs>
        <w:spacing w:after="80"/>
        <w:ind w:left="432" w:hanging="432"/>
      </w:pPr>
      <w:r>
        <w:rPr>
          <w:rFonts w:ascii="Segoe UI" w:hAnsi="Segoe UI"/>
          <w:sz w:val="22"/>
        </w:rPr>
        <w:t>2.</w:t>
        <w:tab/>
      </w:r>
      <w:r>
        <w:rPr>
          <w:rFonts w:ascii="Segoe UI" w:hAnsi="Segoe UI"/>
          <w:sz w:val="22"/>
        </w:rPr>
        <w:t xml:space="preserve">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 xml:space="preserve">. The variable list should contain </w:t>
      </w:r>
      <w:r>
        <w:rPr>
          <w:rFonts w:ascii="Consolas" w:hAnsi="Consolas"/>
          <w:color w:val="A01E4C"/>
          <w:sz w:val="20"/>
        </w:rPr>
        <w:t>totalCostUsd</w:t>
      </w:r>
      <w:r>
        <w:rPr>
          <w:rFonts w:ascii="Segoe UI" w:hAnsi="Segoe UI"/>
          <w:sz w:val="22"/>
        </w:rPr>
        <w:t xml:space="preserve"> and </w:t>
      </w:r>
      <w:r>
        <w:rPr>
          <w:rFonts w:ascii="Consolas" w:hAnsi="Consolas"/>
          <w:color w:val="A01E4C"/>
          <w:sz w:val="20"/>
        </w:rPr>
        <w:t>totalCostMicros</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If both are listed, go on to 9.4.</w:t>
      </w:r>
    </w:p>
    <w:p>
      <w:pPr>
        <w:tabs>
          <w:tab w:pos="432" w:val="left"/>
        </w:tabs>
        <w:spacing w:after="80"/>
        <w:ind w:left="432" w:hanging="432"/>
      </w:pPr>
      <w:r>
        <w:rPr>
          <w:rFonts w:ascii="Segoe UI" w:hAnsi="Segoe UI"/>
          <w:sz w:val="22"/>
        </w:rPr>
        <w:t>4.</w:t>
        <w:tab/>
      </w:r>
      <w:r>
        <w:rPr>
          <w:rFonts w:ascii="Segoe UI" w:hAnsi="Segoe UI"/>
          <w:sz w:val="22"/>
        </w:rPr>
        <w:t xml:space="preserve">If </w:t>
      </w:r>
      <w:r>
        <w:rPr>
          <w:rFonts w:ascii="Consolas" w:hAnsi="Consolas"/>
          <w:color w:val="A01E4C"/>
          <w:sz w:val="20"/>
        </w:rPr>
        <w:t>totalCostUsd</w:t>
      </w:r>
      <w:r>
        <w:rPr>
          <w:rFonts w:ascii="Segoe UI" w:hAnsi="Segoe UI"/>
          <w:sz w:val="22"/>
        </w:rPr>
        <w:t xml:space="preserve"> is listed twice, once as Double and once as Long, use the Double one for costs. A total that happens to be a whole number, such as the initial </w:t>
      </w:r>
      <w:r>
        <w:rPr>
          <w:rFonts w:ascii="Consolas" w:hAnsi="Consolas"/>
          <w:color w:val="A01E4C"/>
          <w:sz w:val="20"/>
        </w:rPr>
        <w:t>0</w:t>
      </w:r>
      <w:r>
        <w:rPr>
          <w:rFonts w:ascii="Segoe UI" w:hAnsi="Segoe UI"/>
          <w:sz w:val="22"/>
        </w:rPr>
        <w:t xml:space="preserve">, is stored as a Long, so the Long entry only holds whole-dollar values. </w:t>
      </w:r>
      <w:r>
        <w:rPr>
          <w:rFonts w:ascii="Consolas" w:hAnsi="Consolas"/>
          <w:color w:val="A01E4C"/>
          <w:sz w:val="20"/>
        </w:rPr>
        <w:t>totalCostMicros</w:t>
      </w:r>
      <w:r>
        <w:rPr>
          <w:rFonts w:ascii="Segoe UI" w:hAnsi="Segoe UI"/>
          <w:sz w:val="22"/>
        </w:rPr>
        <w:t xml:space="preserve"> is always an integer and is never listed twice.</w:t>
      </w:r>
    </w:p>
    <w:p>
      <w:pPr>
        <w:tabs>
          <w:tab w:pos="432" w:val="left"/>
        </w:tabs>
        <w:spacing w:after="80"/>
        <w:ind w:left="432" w:hanging="432"/>
      </w:pPr>
      <w:r>
        <w:rPr>
          <w:rFonts w:ascii="Segoe UI" w:hAnsi="Segoe UI"/>
          <w:sz w:val="22"/>
        </w:rPr>
        <w:t>5.</w:t>
        <w:tab/>
      </w:r>
      <w:r>
        <w:rPr>
          <w:rFonts w:ascii="Segoe UI" w:hAnsi="Segoe UI"/>
          <w:sz w:val="22"/>
        </w:rPr>
        <w:t>If neither is listed, see the troubleshooting table in Section 9.9.</w:t>
      </w:r>
    </w:p>
    <w:p>
      <w:r>
        <w:rPr>
          <w:rFonts w:ascii="Segoe UI" w:hAnsi="Segoe UI"/>
          <w:sz w:val="22"/>
        </w:rPr>
        <w:t>You can discard this trial report, or keep it and turn it into Report 2.</w:t>
      </w:r>
    </w:p>
    <w:p>
      <w:pPr>
        <w:pStyle w:val="Heading2"/>
      </w:pPr>
      <w:r>
        <w:rPr>
          <w:rFonts w:ascii="Segoe UI" w:hAnsi="Segoe UI"/>
          <w:sz w:val="28"/>
        </w:rPr>
        <w:t>9.4 Report 1 - cost of each process instance</w:t>
      </w:r>
    </w:p>
    <w:p>
      <w:pPr>
        <w:tabs>
          <w:tab w:pos="432" w:val="left"/>
        </w:tabs>
        <w:spacing w:after="80"/>
        <w:ind w:left="432" w:hanging="432"/>
      </w:pPr>
      <w:r>
        <w:rPr>
          <w:rFonts w:ascii="Segoe UI" w:hAnsi="Segoe UI"/>
          <w:sz w:val="22"/>
        </w:rPr>
        <w:t>1.</w:t>
        <w:tab/>
      </w:r>
      <w:r>
        <w:rPr>
          <w:rFonts w:ascii="Segoe UI" w:hAnsi="Segoe UI"/>
          <w:sz w:val="22"/>
        </w:rPr>
        <w:t xml:space="preserve">In the collection choose </w:t>
      </w:r>
      <w:r>
        <w:rPr>
          <w:rFonts w:ascii="Segoe UI" w:hAnsi="Segoe UI"/>
          <w:b/>
          <w:sz w:val="22"/>
        </w:rPr>
        <w:t>Create New</w:t>
      </w:r>
      <w:r>
        <w:rPr>
          <w:rFonts w:ascii="Segoe UI" w:hAnsi="Segoe UI"/>
          <w:sz w:val="22"/>
        </w:rPr>
        <w:t xml:space="preserve">, then a process </w:t>
      </w:r>
      <w:r>
        <w:rPr>
          <w:rFonts w:ascii="Segoe UI" w:hAnsi="Segoe UI"/>
          <w:b/>
          <w:sz w:val="22"/>
        </w:rPr>
        <w:t>report</w:t>
      </w:r>
      <w:r>
        <w:rPr>
          <w:rFonts w:ascii="Segoe UI" w:hAnsi="Segoe UI"/>
          <w:sz w:val="22"/>
        </w:rPr>
        <w:t xml:space="preserve">. Name it </w:t>
      </w:r>
      <w:r>
        <w:rPr>
          <w:rFonts w:ascii="Consolas" w:hAnsi="Consolas"/>
          <w:color w:val="A01E4C"/>
          <w:sz w:val="20"/>
        </w:rPr>
        <w:t>AI cost per instance</w:t>
      </w:r>
      <w:r>
        <w:rPr>
          <w:rFonts w:ascii="Segoe UI" w:hAnsi="Segoe UI"/>
          <w:sz w:val="22"/>
        </w:rPr>
        <w:t xml:space="preserve"> and select the process as its data source.</w:t>
      </w:r>
    </w:p>
    <w:p>
      <w:pPr>
        <w:tabs>
          <w:tab w:pos="432" w:val="left"/>
        </w:tabs>
        <w:spacing w:after="80"/>
        <w:ind w:left="432" w:hanging="432"/>
      </w:pPr>
      <w:r>
        <w:rPr>
          <w:rFonts w:ascii="Segoe UI" w:hAnsi="Segoe UI"/>
          <w:sz w:val="22"/>
        </w:rPr>
        <w:t>2.</w:t>
        <w:tab/>
      </w:r>
      <w:r>
        <w:rPr>
          <w:rFonts w:ascii="Segoe UI" w:hAnsi="Segoe UI"/>
          <w:sz w:val="22"/>
        </w:rPr>
        <w:t xml:space="preserve">Set </w:t>
      </w:r>
      <w:r>
        <w:rPr>
          <w:rFonts w:ascii="Segoe UI" w:hAnsi="Segoe UI"/>
          <w:b/>
          <w:sz w:val="22"/>
        </w:rPr>
        <w:t>View</w:t>
      </w:r>
      <w:r>
        <w:rPr>
          <w:rFonts w:ascii="Segoe UI" w:hAnsi="Segoe UI"/>
          <w:sz w:val="22"/>
        </w:rPr>
        <w:t xml:space="preserve"> to </w:t>
      </w:r>
      <w:r>
        <w:rPr>
          <w:rFonts w:ascii="Segoe UI" w:hAnsi="Segoe UI"/>
          <w:b/>
          <w:sz w:val="22"/>
        </w:rPr>
        <w:t>Raw data</w:t>
      </w:r>
      <w:r>
        <w:rPr>
          <w:rFonts w:ascii="Segoe UI" w:hAnsi="Segoe UI"/>
          <w:sz w:val="22"/>
        </w:rPr>
        <w:t>. The result is a table with one row per process instance.</w:t>
      </w:r>
    </w:p>
    <w:p>
      <w:pPr>
        <w:tabs>
          <w:tab w:pos="432" w:val="left"/>
        </w:tabs>
        <w:spacing w:after="80"/>
        <w:ind w:left="432" w:hanging="432"/>
      </w:pPr>
      <w:r>
        <w:rPr>
          <w:rFonts w:ascii="Segoe UI" w:hAnsi="Segoe UI"/>
          <w:sz w:val="22"/>
        </w:rPr>
        <w:t>3.</w:t>
        <w:tab/>
      </w:r>
      <w:r>
        <w:rPr>
          <w:rFonts w:ascii="Segoe UI" w:hAnsi="Segoe UI"/>
          <w:sz w:val="22"/>
        </w:rPr>
        <w:t xml:space="preserve">Add a filter: </w:t>
      </w:r>
      <w:r>
        <w:rPr>
          <w:rFonts w:ascii="Segoe UI" w:hAnsi="Segoe UI"/>
          <w:b/>
          <w:sz w:val="22"/>
        </w:rPr>
        <w:t>Instance state</w:t>
      </w:r>
      <w:r>
        <w:rPr>
          <w:rFonts w:ascii="Segoe UI" w:hAnsi="Segoe UI"/>
          <w:sz w:val="22"/>
        </w:rPr>
        <w:t xml:space="preserve"> set to completed instances. Running instances still show the initial 0 and would clutter the table.</w:t>
      </w:r>
    </w:p>
    <w:p>
      <w:pPr>
        <w:tabs>
          <w:tab w:pos="432" w:val="left"/>
        </w:tabs>
        <w:spacing w:after="80"/>
        <w:ind w:left="432" w:hanging="432"/>
      </w:pPr>
      <w:r>
        <w:rPr>
          <w:rFonts w:ascii="Segoe UI" w:hAnsi="Segoe UI"/>
          <w:sz w:val="22"/>
        </w:rPr>
        <w:t>4.</w:t>
        <w:tab/>
      </w:r>
      <w:r>
        <w:rPr>
          <w:rFonts w:ascii="Segoe UI" w:hAnsi="Segoe UI"/>
          <w:sz w:val="22"/>
        </w:rPr>
        <w:t xml:space="preserve">Open the table configuration. Keep these columns: process instance ID, start date, end date, </w:t>
      </w:r>
      <w:r>
        <w:rPr>
          <w:rFonts w:ascii="Consolas" w:hAnsi="Consolas"/>
          <w:color w:val="A01E4C"/>
          <w:sz w:val="20"/>
        </w:rPr>
        <w:t>totalCostUsd</w:t>
      </w:r>
      <w:r>
        <w:rPr>
          <w:rFonts w:ascii="Segoe UI" w:hAnsi="Segoe UI"/>
          <w:sz w:val="22"/>
        </w:rPr>
        <w:t xml:space="preserve"> and </w:t>
      </w:r>
      <w:r>
        <w:rPr>
          <w:rFonts w:ascii="Consolas" w:hAnsi="Consolas"/>
          <w:color w:val="A01E4C"/>
          <w:sz w:val="20"/>
        </w:rPr>
        <w:t>totalCostMicros</w:t>
      </w:r>
      <w:r>
        <w:rPr>
          <w:rFonts w:ascii="Segoe UI" w:hAnsi="Segoe UI"/>
          <w:sz w:val="22"/>
        </w:rPr>
        <w:t>. Hide the others, and drag the remaining ones into that order.</w:t>
      </w:r>
    </w:p>
    <w:p>
      <w:pPr>
        <w:tabs>
          <w:tab w:pos="432" w:val="left"/>
        </w:tabs>
        <w:spacing w:after="80"/>
        <w:ind w:left="432" w:hanging="432"/>
      </w:pPr>
      <w:r>
        <w:rPr>
          <w:rFonts w:ascii="Segoe UI" w:hAnsi="Segoe UI"/>
          <w:sz w:val="22"/>
        </w:rPr>
        <w:t>5.</w:t>
        <w:tab/>
      </w:r>
      <w:r>
        <w:rPr>
          <w:rFonts w:ascii="Segoe UI" w:hAnsi="Segoe UI"/>
          <w:sz w:val="22"/>
        </w:rPr>
        <w:t xml:space="preserve">Click the </w:t>
      </w:r>
      <w:r>
        <w:rPr>
          <w:rFonts w:ascii="Consolas" w:hAnsi="Consolas"/>
          <w:color w:val="A01E4C"/>
          <w:sz w:val="20"/>
        </w:rPr>
        <w:t>totalCostUsd</w:t>
      </w:r>
      <w:r>
        <w:rPr>
          <w:rFonts w:ascii="Segoe UI" w:hAnsi="Segoe UI"/>
          <w:sz w:val="22"/>
        </w:rPr>
        <w:t xml:space="preserve"> column header to sort. Sorting descending puts the most expensive instance first.</w:t>
      </w:r>
    </w:p>
    <w:p>
      <w:pPr>
        <w:tabs>
          <w:tab w:pos="432" w:val="left"/>
        </w:tabs>
        <w:spacing w:after="80"/>
        <w:ind w:left="432" w:hanging="432"/>
      </w:pPr>
      <w:r>
        <w:rPr>
          <w:rFonts w:ascii="Segoe UI" w:hAnsi="Segoe UI"/>
          <w:sz w:val="22"/>
        </w:rPr>
        <w:t>6.</w:t>
        <w:tab/>
      </w:r>
      <w:r>
        <w:rPr>
          <w:rFonts w:ascii="Segoe UI" w:hAnsi="Segoe UI"/>
          <w:sz w:val="22"/>
        </w:rPr>
        <w:t xml:space="preserve">Save the report (top right), then switch to </w:t>
      </w:r>
      <w:r>
        <w:rPr>
          <w:rFonts w:ascii="Segoe UI" w:hAnsi="Segoe UI"/>
          <w:b/>
          <w:sz w:val="22"/>
        </w:rPr>
        <w:t>View</w:t>
      </w:r>
      <w:r>
        <w:rPr>
          <w:rFonts w:ascii="Segoe UI" w:hAnsi="Segoe UI"/>
          <w:sz w:val="22"/>
        </w:rPr>
        <w:t xml:space="preserve"> mode.</w:t>
      </w:r>
    </w:p>
    <w:p>
      <w:r>
        <w:rPr>
          <w:rFonts w:ascii="Segoe UI" w:hAnsi="Segoe UI"/>
          <w:sz w:val="22"/>
        </w:rPr>
        <w:t xml:space="preserve">What you should see: one row per instance, with </w:t>
      </w:r>
      <w:r>
        <w:rPr>
          <w:rFonts w:ascii="Consolas" w:hAnsi="Consolas"/>
          <w:color w:val="A01E4C"/>
          <w:sz w:val="20"/>
        </w:rPr>
        <w:t>totalCostUsd</w:t>
      </w:r>
      <w:r>
        <w:rPr>
          <w:rFonts w:ascii="Segoe UI" w:hAnsi="Segoe UI"/>
          <w:sz w:val="22"/>
        </w:rPr>
        <w:t xml:space="preserve"> as a small decimal (for example 0.0021) and </w:t>
      </w:r>
      <w:r>
        <w:rPr>
          <w:rFonts w:ascii="Consolas" w:hAnsi="Consolas"/>
          <w:color w:val="A01E4C"/>
          <w:sz w:val="20"/>
        </w:rPr>
        <w:t>totalCostMicros</w:t>
      </w:r>
      <w:r>
        <w:rPr>
          <w:rFonts w:ascii="Segoe UI" w:hAnsi="Segoe UI"/>
          <w:sz w:val="22"/>
        </w:rPr>
        <w:t xml:space="preserve"> as the same amount in millionths (2100). The table can be exported to CSV if you want to work with it in a spreadsheet.</w:t>
      </w:r>
    </w:p>
    <w:p>
      <w:pPr>
        <w:pStyle w:val="Heading2"/>
      </w:pPr>
      <w:r>
        <w:rPr>
          <w:rFonts w:ascii="Segoe UI" w:hAnsi="Segoe UI"/>
          <w:sz w:val="28"/>
        </w:rPr>
        <w:t>9.5 Report 2 - total spend per month</w:t>
      </w:r>
    </w:p>
    <w:p>
      <w:pPr>
        <w:tabs>
          <w:tab w:pos="432" w:val="left"/>
        </w:tabs>
        <w:spacing w:after="80"/>
        <w:ind w:left="432" w:hanging="432"/>
      </w:pPr>
      <w:r>
        <w:rPr>
          <w:rFonts w:ascii="Segoe UI" w:hAnsi="Segoe UI"/>
          <w:sz w:val="22"/>
        </w:rPr>
        <w:t>1.</w:t>
        <w:tab/>
      </w:r>
      <w:r>
        <w:rPr>
          <w:rFonts w:ascii="Segoe UI" w:hAnsi="Segoe UI"/>
          <w:sz w:val="22"/>
        </w:rPr>
        <w:t xml:space="preserve">Create a new process report named </w:t>
      </w:r>
      <w:r>
        <w:rPr>
          <w:rFonts w:ascii="Consolas" w:hAnsi="Consolas"/>
          <w:color w:val="A01E4C"/>
          <w:sz w:val="20"/>
        </w:rPr>
        <w:t>AI cost per month</w:t>
      </w:r>
      <w:r>
        <w:rPr>
          <w:rFonts w:ascii="Segoe UI" w:hAnsi="Segoe UI"/>
          <w:sz w:val="22"/>
        </w:rPr>
        <w:t>, with the process as its data source.</w:t>
      </w:r>
    </w:p>
    <w:p>
      <w:pPr>
        <w:tabs>
          <w:tab w:pos="432" w:val="left"/>
        </w:tabs>
        <w:spacing w:after="80"/>
        <w:ind w:left="432" w:hanging="432"/>
      </w:pPr>
      <w:r>
        <w:rPr>
          <w:rFonts w:ascii="Segoe UI" w:hAnsi="Segoe UI"/>
          <w:sz w:val="22"/>
        </w:rPr>
        <w:t>2.</w:t>
        <w:tab/>
      </w:r>
      <w:r>
        <w:rPr>
          <w:rFonts w:ascii="Segoe UI" w:hAnsi="Segoe UI"/>
          <w:sz w:val="22"/>
        </w:rPr>
        <w:t xml:space="preserve">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 xml:space="preserve"> and select </w:t>
      </w:r>
      <w:r>
        <w:rPr>
          <w:rFonts w:ascii="Consolas" w:hAnsi="Consolas"/>
          <w:color w:val="A01E4C"/>
          <w:sz w:val="20"/>
        </w:rPr>
        <w:t>totalCostUsd</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In the report configuration panel set the </w:t>
      </w:r>
      <w:r>
        <w:rPr>
          <w:rFonts w:ascii="Segoe UI" w:hAnsi="Segoe UI"/>
          <w:b/>
          <w:sz w:val="22"/>
        </w:rPr>
        <w:t>Aggregation</w:t>
      </w:r>
      <w:r>
        <w:rPr>
          <w:rFonts w:ascii="Segoe UI" w:hAnsi="Segoe UI"/>
          <w:sz w:val="22"/>
        </w:rPr>
        <w:t xml:space="preserve"> to </w:t>
      </w:r>
      <w:r>
        <w:rPr>
          <w:rFonts w:ascii="Segoe UI" w:hAnsi="Segoe UI"/>
          <w:b/>
          <w:sz w:val="22"/>
        </w:rPr>
        <w:t>Sum</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 xml:space="preserve">Set </w:t>
      </w:r>
      <w:r>
        <w:rPr>
          <w:rFonts w:ascii="Segoe UI" w:hAnsi="Segoe UI"/>
          <w:b/>
          <w:sz w:val="22"/>
        </w:rPr>
        <w:t>Group by</w:t>
      </w:r>
      <w:r>
        <w:rPr>
          <w:rFonts w:ascii="Segoe UI" w:hAnsi="Segoe UI"/>
          <w:sz w:val="22"/>
        </w:rPr>
        <w:t xml:space="preserve"> to </w:t>
      </w:r>
      <w:r>
        <w:rPr>
          <w:rFonts w:ascii="Segoe UI" w:hAnsi="Segoe UI"/>
          <w:b/>
          <w:sz w:val="22"/>
        </w:rPr>
        <w:t>Start date</w:t>
      </w:r>
      <w:r>
        <w:rPr>
          <w:rFonts w:ascii="Segoe UI" w:hAnsi="Segoe UI"/>
          <w:sz w:val="22"/>
        </w:rPr>
        <w:t xml:space="preserve"> and the unit to </w:t>
      </w:r>
      <w:r>
        <w:rPr>
          <w:rFonts w:ascii="Segoe UI" w:hAnsi="Segoe UI"/>
          <w:b/>
          <w:sz w:val="22"/>
        </w:rPr>
        <w:t>Month</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 xml:space="preserve">Set </w:t>
      </w:r>
      <w:r>
        <w:rPr>
          <w:rFonts w:ascii="Segoe UI" w:hAnsi="Segoe UI"/>
          <w:b/>
          <w:sz w:val="22"/>
        </w:rPr>
        <w:t>Visualize as</w:t>
      </w:r>
      <w:r>
        <w:rPr>
          <w:rFonts w:ascii="Segoe UI" w:hAnsi="Segoe UI"/>
          <w:sz w:val="22"/>
        </w:rPr>
        <w:t xml:space="preserve"> to a bar chart. A line chart or a table also works.</w:t>
      </w:r>
    </w:p>
    <w:p>
      <w:pPr>
        <w:tabs>
          <w:tab w:pos="432" w:val="left"/>
        </w:tabs>
        <w:spacing w:after="80"/>
        <w:ind w:left="432" w:hanging="432"/>
      </w:pPr>
      <w:r>
        <w:rPr>
          <w:rFonts w:ascii="Segoe UI" w:hAnsi="Segoe UI"/>
          <w:sz w:val="22"/>
        </w:rPr>
        <w:t>6.</w:t>
        <w:tab/>
      </w:r>
      <w:r>
        <w:rPr>
          <w:rFonts w:ascii="Segoe UI" w:hAnsi="Segoe UI"/>
          <w:sz w:val="22"/>
        </w:rPr>
        <w:t xml:space="preserve">Add the filter </w:t>
      </w:r>
      <w:r>
        <w:rPr>
          <w:rFonts w:ascii="Segoe UI" w:hAnsi="Segoe UI"/>
          <w:b/>
          <w:sz w:val="22"/>
        </w:rPr>
        <w:t>Instance state</w:t>
      </w:r>
      <w:r>
        <w:rPr>
          <w:rFonts w:ascii="Segoe UI" w:hAnsi="Segoe UI"/>
          <w:sz w:val="22"/>
        </w:rPr>
        <w:t>, completed instances.</w:t>
      </w:r>
    </w:p>
    <w:p>
      <w:pPr>
        <w:tabs>
          <w:tab w:pos="432" w:val="left"/>
        </w:tabs>
        <w:spacing w:after="80"/>
        <w:ind w:left="432" w:hanging="432"/>
      </w:pPr>
      <w:r>
        <w:rPr>
          <w:rFonts w:ascii="Segoe UI" w:hAnsi="Segoe UI"/>
          <w:sz w:val="22"/>
        </w:rPr>
        <w:t>7.</w:t>
        <w:tab/>
      </w:r>
      <w:r>
        <w:rPr>
          <w:rFonts w:ascii="Segoe UI" w:hAnsi="Segoe UI"/>
          <w:sz w:val="22"/>
        </w:rPr>
        <w:t>Save the report.</w:t>
      </w:r>
    </w:p>
    <w:p>
      <w:r>
        <w:rPr>
          <w:rFonts w:ascii="Segoe UI" w:hAnsi="Segoe UI"/>
          <w:sz w:val="22"/>
        </w:rPr>
        <w:t>What you should see: one bar per month, and the height of each bar is that month's total AI spend in US dollars.</w:t>
      </w:r>
    </w:p>
    <w:p>
      <w:r>
        <w:rPr>
          <w:rFonts w:ascii="Segoe UI" w:hAnsi="Segoe UI"/>
          <w:b/>
          <w:sz w:val="22"/>
        </w:rPr>
        <w:t>If Sum is not offered.</w:t>
      </w:r>
      <w:r>
        <w:rPr>
          <w:rFonts w:ascii="Segoe UI" w:hAnsi="Segoe UI"/>
          <w:sz w:val="22"/>
        </w:rPr>
        <w:t xml:space="preserve"> Optimize's documentation describes the aggregations of the variable view as average, minimum, maximum and median, and does not mention Sum, so check the aggregation selector before relying on this. If Sum is missing, take the monthly total from two reports that are grouped in the same way: this report with the aggregation </w:t>
      </w:r>
      <w:r>
        <w:rPr>
          <w:rFonts w:ascii="Segoe UI" w:hAnsi="Segoe UI"/>
          <w:b/>
          <w:sz w:val="22"/>
        </w:rPr>
        <w:t>Average</w:t>
      </w:r>
      <w:r>
        <w:rPr>
          <w:rFonts w:ascii="Segoe UI" w:hAnsi="Segoe UI"/>
          <w:sz w:val="22"/>
        </w:rPr>
        <w:t xml:space="preserve">, and a second report with </w:t>
      </w:r>
      <w:r>
        <w:rPr>
          <w:rFonts w:ascii="Segoe UI" w:hAnsi="Segoe UI"/>
          <w:b/>
          <w:sz w:val="22"/>
        </w:rPr>
        <w:t>View</w:t>
      </w:r>
      <w:r>
        <w:rPr>
          <w:rFonts w:ascii="Segoe UI" w:hAnsi="Segoe UI"/>
          <w:sz w:val="22"/>
        </w:rPr>
        <w:t xml:space="preserve"> set to </w:t>
      </w:r>
      <w:r>
        <w:rPr>
          <w:rFonts w:ascii="Segoe UI" w:hAnsi="Segoe UI"/>
          <w:b/>
          <w:sz w:val="22"/>
        </w:rPr>
        <w:t>Process instance</w:t>
      </w:r>
      <w:r>
        <w:rPr>
          <w:rFonts w:ascii="Segoe UI" w:hAnsi="Segoe UI"/>
          <w:sz w:val="22"/>
        </w:rPr>
        <w:t xml:space="preserve"> and </w:t>
      </w:r>
      <w:r>
        <w:rPr>
          <w:rFonts w:ascii="Segoe UI" w:hAnsi="Segoe UI"/>
          <w:b/>
          <w:sz w:val="22"/>
        </w:rPr>
        <w:t>Count</w:t>
      </w:r>
      <w:r>
        <w:rPr>
          <w:rFonts w:ascii="Segoe UI" w:hAnsi="Segoe UI"/>
          <w:sz w:val="22"/>
        </w:rPr>
        <w:t xml:space="preserve">, grouped by </w:t>
      </w:r>
      <w:r>
        <w:rPr>
          <w:rFonts w:ascii="Segoe UI" w:hAnsi="Segoe UI"/>
          <w:b/>
          <w:sz w:val="22"/>
        </w:rPr>
        <w:t>Start date</w:t>
      </w:r>
      <w:r>
        <w:rPr>
          <w:rFonts w:ascii="Segoe UI" w:hAnsi="Segoe UI"/>
          <w:sz w:val="22"/>
        </w:rPr>
        <w:t xml:space="preserve">, </w:t>
      </w:r>
      <w:r>
        <w:rPr>
          <w:rFonts w:ascii="Segoe UI" w:hAnsi="Segoe UI"/>
          <w:b/>
          <w:sz w:val="22"/>
        </w:rPr>
        <w:t>Month</w:t>
      </w:r>
      <w:r>
        <w:rPr>
          <w:rFonts w:ascii="Segoe UI" w:hAnsi="Segoe UI"/>
          <w:sz w:val="22"/>
        </w:rPr>
        <w:t>. The monthly total is the average multiplied by the count. Or export the Report 1 table to CSV and total it in a spreadsheet.</w:t>
      </w:r>
    </w:p>
    <w:p>
      <w:pPr>
        <w:pStyle w:val="Heading2"/>
      </w:pPr>
      <w:r>
        <w:rPr>
          <w:rFonts w:ascii="Segoe UI" w:hAnsi="Segoe UI"/>
          <w:sz w:val="28"/>
        </w:rPr>
        <w:t>9.6 Report 3 - total spend per year</w:t>
      </w:r>
    </w:p>
    <w:p>
      <w:pPr>
        <w:tabs>
          <w:tab w:pos="432" w:val="left"/>
        </w:tabs>
        <w:spacing w:after="80"/>
        <w:ind w:left="432" w:hanging="432"/>
      </w:pPr>
      <w:r>
        <w:rPr>
          <w:rFonts w:ascii="Segoe UI" w:hAnsi="Segoe UI"/>
          <w:sz w:val="22"/>
        </w:rPr>
        <w:t>1.</w:t>
        <w:tab/>
      </w:r>
      <w:r>
        <w:rPr>
          <w:rFonts w:ascii="Segoe UI" w:hAnsi="Segoe UI"/>
          <w:sz w:val="22"/>
        </w:rPr>
        <w:t>In the collection, open the context menu of Report 2 (hover over it) and choose to copy it.</w:t>
      </w:r>
    </w:p>
    <w:p>
      <w:pPr>
        <w:tabs>
          <w:tab w:pos="432" w:val="left"/>
        </w:tabs>
        <w:spacing w:after="80"/>
        <w:ind w:left="432" w:hanging="432"/>
      </w:pPr>
      <w:r>
        <w:rPr>
          <w:rFonts w:ascii="Segoe UI" w:hAnsi="Segoe UI"/>
          <w:sz w:val="22"/>
        </w:rPr>
        <w:t>2.</w:t>
        <w:tab/>
      </w:r>
      <w:r>
        <w:rPr>
          <w:rFonts w:ascii="Segoe UI" w:hAnsi="Segoe UI"/>
          <w:sz w:val="22"/>
        </w:rPr>
        <w:t xml:space="preserve">Rename the copy </w:t>
      </w:r>
      <w:r>
        <w:rPr>
          <w:rFonts w:ascii="Consolas" w:hAnsi="Consolas"/>
          <w:color w:val="A01E4C"/>
          <w:sz w:val="20"/>
        </w:rPr>
        <w:t>AI cost per year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Change the unit under </w:t>
      </w:r>
      <w:r>
        <w:rPr>
          <w:rFonts w:ascii="Segoe UI" w:hAnsi="Segoe UI"/>
          <w:b/>
          <w:sz w:val="22"/>
        </w:rPr>
        <w:t>Group by</w:t>
      </w:r>
      <w:r>
        <w:rPr>
          <w:rFonts w:ascii="Segoe UI" w:hAnsi="Segoe UI"/>
          <w:sz w:val="22"/>
        </w:rPr>
        <w:t xml:space="preserve"> from </w:t>
      </w:r>
      <w:r>
        <w:rPr>
          <w:rFonts w:ascii="Segoe UI" w:hAnsi="Segoe UI"/>
          <w:b/>
          <w:sz w:val="22"/>
        </w:rPr>
        <w:t>Month</w:t>
      </w:r>
      <w:r>
        <w:rPr>
          <w:rFonts w:ascii="Segoe UI" w:hAnsi="Segoe UI"/>
          <w:sz w:val="22"/>
        </w:rPr>
        <w:t xml:space="preserve"> to </w:t>
      </w:r>
      <w:r>
        <w:rPr>
          <w:rFonts w:ascii="Segoe UI" w:hAnsi="Segoe UI"/>
          <w:b/>
          <w:sz w:val="22"/>
        </w:rPr>
        <w:t>Year</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Save the report.</w:t>
      </w:r>
    </w:p>
    <w:p>
      <w:pPr>
        <w:pStyle w:val="Heading2"/>
      </w:pPr>
      <w:r>
        <w:rPr>
          <w:rFonts w:ascii="Segoe UI" w:hAnsi="Segoe UI"/>
          <w:sz w:val="28"/>
        </w:rPr>
        <w:t>9.7 Optional - average cost per case, compared with a human-handled case</w:t>
      </w:r>
    </w:p>
    <w:p>
      <w:r>
        <w:rPr>
          <w:rFonts w:ascii="Segoe UI" w:hAnsi="Segoe UI"/>
          <w:sz w:val="22"/>
        </w:rPr>
        <w:t>This is the figure that answers "how much cheaper is the AI flow than doing the case by hand".</w:t>
      </w:r>
    </w:p>
    <w:p>
      <w:pPr>
        <w:tabs>
          <w:tab w:pos="432" w:val="left"/>
        </w:tabs>
        <w:spacing w:after="80"/>
        <w:ind w:left="432" w:hanging="432"/>
      </w:pPr>
      <w:r>
        <w:rPr>
          <w:rFonts w:ascii="Segoe UI" w:hAnsi="Segoe UI"/>
          <w:sz w:val="22"/>
        </w:rPr>
        <w:t>1.</w:t>
        <w:tab/>
      </w:r>
      <w:r>
        <w:rPr>
          <w:rFonts w:ascii="Segoe UI" w:hAnsi="Segoe UI"/>
          <w:sz w:val="22"/>
        </w:rPr>
        <w:t xml:space="preserve">Create a new process report named </w:t>
      </w:r>
      <w:r>
        <w:rPr>
          <w:rFonts w:ascii="Consolas" w:hAnsi="Consolas"/>
          <w:color w:val="A01E4C"/>
          <w:sz w:val="20"/>
        </w:rPr>
        <w:t>Average AI cost per case</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 xml:space="preserve">, select </w:t>
      </w:r>
      <w:r>
        <w:rPr>
          <w:rFonts w:ascii="Consolas" w:hAnsi="Consolas"/>
          <w:color w:val="A01E4C"/>
          <w:sz w:val="20"/>
        </w:rPr>
        <w:t>totalCostUsd</w:t>
      </w:r>
      <w:r>
        <w:rPr>
          <w:rFonts w:ascii="Segoe UI" w:hAnsi="Segoe UI"/>
          <w:sz w:val="22"/>
        </w:rPr>
        <w:t xml:space="preserve">, and set the </w:t>
      </w:r>
      <w:r>
        <w:rPr>
          <w:rFonts w:ascii="Segoe UI" w:hAnsi="Segoe UI"/>
          <w:b/>
          <w:sz w:val="22"/>
        </w:rPr>
        <w:t>Aggregation</w:t>
      </w:r>
      <w:r>
        <w:rPr>
          <w:rFonts w:ascii="Segoe UI" w:hAnsi="Segoe UI"/>
          <w:sz w:val="22"/>
        </w:rPr>
        <w:t xml:space="preserve"> to </w:t>
      </w:r>
      <w:r>
        <w:rPr>
          <w:rFonts w:ascii="Segoe UI" w:hAnsi="Segoe UI"/>
          <w:b/>
          <w:sz w:val="22"/>
        </w:rPr>
        <w:t>Average</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Set </w:t>
      </w:r>
      <w:r>
        <w:rPr>
          <w:rFonts w:ascii="Segoe UI" w:hAnsi="Segoe UI"/>
          <w:b/>
          <w:sz w:val="22"/>
        </w:rPr>
        <w:t>Group by</w:t>
      </w:r>
      <w:r>
        <w:rPr>
          <w:rFonts w:ascii="Segoe UI" w:hAnsi="Segoe UI"/>
          <w:sz w:val="22"/>
        </w:rPr>
        <w:t xml:space="preserve"> to </w:t>
      </w:r>
      <w:r>
        <w:rPr>
          <w:rFonts w:ascii="Segoe UI" w:hAnsi="Segoe UI"/>
          <w:b/>
          <w:sz w:val="22"/>
        </w:rPr>
        <w:t>None</w:t>
      </w:r>
      <w:r>
        <w:rPr>
          <w:rFonts w:ascii="Segoe UI" w:hAnsi="Segoe UI"/>
          <w:sz w:val="22"/>
        </w:rPr>
        <w:t xml:space="preserve"> and </w:t>
      </w:r>
      <w:r>
        <w:rPr>
          <w:rFonts w:ascii="Segoe UI" w:hAnsi="Segoe UI"/>
          <w:b/>
          <w:sz w:val="22"/>
        </w:rPr>
        <w:t>Visualize as</w:t>
      </w:r>
      <w:r>
        <w:rPr>
          <w:rFonts w:ascii="Segoe UI" w:hAnsi="Segoe UI"/>
          <w:sz w:val="22"/>
        </w:rPr>
        <w:t xml:space="preserve"> to </w:t>
      </w:r>
      <w:r>
        <w:rPr>
          <w:rFonts w:ascii="Segoe UI" w:hAnsi="Segoe UI"/>
          <w:b/>
          <w:sz w:val="22"/>
        </w:rPr>
        <w:t>Number</w:t>
      </w:r>
      <w:r>
        <w:rPr>
          <w:rFonts w:ascii="Segoe UI" w:hAnsi="Segoe UI"/>
          <w:sz w:val="22"/>
        </w:rPr>
        <w:t>. Add the filter for completed instances.</w:t>
      </w:r>
    </w:p>
    <w:p>
      <w:pPr>
        <w:tabs>
          <w:tab w:pos="432" w:val="left"/>
        </w:tabs>
        <w:spacing w:after="80"/>
        <w:ind w:left="432" w:hanging="432"/>
      </w:pPr>
      <w:r>
        <w:rPr>
          <w:rFonts w:ascii="Segoe UI" w:hAnsi="Segoe UI"/>
          <w:sz w:val="22"/>
        </w:rPr>
        <w:t>4.</w:t>
        <w:tab/>
      </w:r>
      <w:r>
        <w:rPr>
          <w:rFonts w:ascii="Segoe UI" w:hAnsi="Segoe UI"/>
          <w:sz w:val="22"/>
        </w:rPr>
        <w:t>In the report configuration turn on the progress bar and set the target value to what one human-handled case costs (for example 4.50). The baseline is 0.</w:t>
      </w:r>
    </w:p>
    <w:p>
      <w:pPr>
        <w:tabs>
          <w:tab w:pos="432" w:val="left"/>
        </w:tabs>
        <w:spacing w:after="80"/>
        <w:ind w:left="432" w:hanging="432"/>
      </w:pPr>
      <w:r>
        <w:rPr>
          <w:rFonts w:ascii="Segoe UI" w:hAnsi="Segoe UI"/>
          <w:sz w:val="22"/>
        </w:rPr>
        <w:t>5.</w:t>
        <w:tab/>
      </w:r>
      <w:r>
        <w:rPr>
          <w:rFonts w:ascii="Segoe UI" w:hAnsi="Segoe UI"/>
          <w:sz w:val="22"/>
        </w:rPr>
        <w:t>Save the report.</w:t>
      </w:r>
    </w:p>
    <w:p>
      <w:r>
        <w:rPr>
          <w:rFonts w:ascii="Segoe UI" w:hAnsi="Segoe UI"/>
          <w:sz w:val="22"/>
        </w:rPr>
        <w:t xml:space="preserve">What you should see: one number, the average AI cost per case, drawn as a bar against your human-flow cost. The saving per month is (human cost per case minus average AI cost per case) multiplied by the number of cases that month, and the case count comes from a </w:t>
      </w:r>
      <w:r>
        <w:rPr>
          <w:rFonts w:ascii="Segoe UI" w:hAnsi="Segoe UI"/>
          <w:b/>
          <w:sz w:val="22"/>
        </w:rPr>
        <w:t>Process instance</w:t>
      </w:r>
      <w:r>
        <w:rPr>
          <w:rFonts w:ascii="Segoe UI" w:hAnsi="Segoe UI"/>
          <w:sz w:val="22"/>
        </w:rPr>
        <w:t xml:space="preserve"> and </w:t>
      </w:r>
      <w:r>
        <w:rPr>
          <w:rFonts w:ascii="Segoe UI" w:hAnsi="Segoe UI"/>
          <w:b/>
          <w:sz w:val="22"/>
        </w:rPr>
        <w:t>Count</w:t>
      </w:r>
      <w:r>
        <w:rPr>
          <w:rFonts w:ascii="Segoe UI" w:hAnsi="Segoe UI"/>
          <w:sz w:val="22"/>
        </w:rPr>
        <w:t xml:space="preserve"> report grouped by </w:t>
      </w:r>
      <w:r>
        <w:rPr>
          <w:rFonts w:ascii="Segoe UI" w:hAnsi="Segoe UI"/>
          <w:b/>
          <w:sz w:val="22"/>
        </w:rPr>
        <w:t>Start date</w:t>
      </w:r>
      <w:r>
        <w:rPr>
          <w:rFonts w:ascii="Segoe UI" w:hAnsi="Segoe UI"/>
          <w:sz w:val="22"/>
        </w:rPr>
        <w:t xml:space="preserve">, </w:t>
      </w:r>
      <w:r>
        <w:rPr>
          <w:rFonts w:ascii="Segoe UI" w:hAnsi="Segoe UI"/>
          <w:b/>
          <w:sz w:val="22"/>
        </w:rPr>
        <w:t>Month</w:t>
      </w:r>
      <w:r>
        <w:rPr>
          <w:rFonts w:ascii="Segoe UI" w:hAnsi="Segoe UI"/>
          <w:sz w:val="22"/>
        </w:rPr>
        <w:t>.</w:t>
      </w:r>
    </w:p>
    <w:p>
      <w:pPr>
        <w:pStyle w:val="Heading2"/>
      </w:pPr>
      <w:r>
        <w:rPr>
          <w:rFonts w:ascii="Segoe UI" w:hAnsi="Segoe UI"/>
          <w:sz w:val="28"/>
        </w:rPr>
        <w:t>9.8 Put the reports on a dashboard</w:t>
      </w:r>
    </w:p>
    <w:p>
      <w:pPr>
        <w:tabs>
          <w:tab w:pos="432" w:val="left"/>
        </w:tabs>
        <w:spacing w:after="80"/>
        <w:ind w:left="432" w:hanging="432"/>
      </w:pPr>
      <w:r>
        <w:rPr>
          <w:rFonts w:ascii="Segoe UI" w:hAnsi="Segoe UI"/>
          <w:sz w:val="22"/>
        </w:rPr>
        <w:t>1.</w:t>
        <w:tab/>
      </w:r>
      <w:r>
        <w:rPr>
          <w:rFonts w:ascii="Segoe UI" w:hAnsi="Segoe UI"/>
          <w:sz w:val="22"/>
        </w:rPr>
        <w:t xml:space="preserve">Inside the collection choose </w:t>
      </w:r>
      <w:r>
        <w:rPr>
          <w:rFonts w:ascii="Segoe UI" w:hAnsi="Segoe UI"/>
          <w:b/>
          <w:sz w:val="22"/>
        </w:rPr>
        <w:t>Create New</w:t>
      </w:r>
      <w:r>
        <w:rPr>
          <w:rFonts w:ascii="Segoe UI" w:hAnsi="Segoe UI"/>
          <w:sz w:val="22"/>
        </w:rPr>
        <w:t xml:space="preserve">, then </w:t>
      </w:r>
      <w:r>
        <w:rPr>
          <w:rFonts w:ascii="Segoe UI" w:hAnsi="Segoe UI"/>
          <w:b/>
          <w:sz w:val="22"/>
        </w:rPr>
        <w:t>New dashboard</w:t>
      </w:r>
      <w:r>
        <w:rPr>
          <w:rFonts w:ascii="Segoe UI" w:hAnsi="Segoe UI"/>
          <w:sz w:val="22"/>
        </w:rPr>
        <w:t xml:space="preserve">. Name it </w:t>
      </w:r>
      <w:r>
        <w:rPr>
          <w:rFonts w:ascii="Consolas" w:hAnsi="Consolas"/>
          <w:color w:val="A01E4C"/>
          <w:sz w:val="20"/>
        </w:rPr>
        <w:t>AI cost</w:t>
      </w:r>
      <w:r>
        <w:rPr>
          <w:rFonts w:ascii="Segoe UI" w:hAnsi="Segoe UI"/>
          <w:sz w:val="22"/>
        </w:rPr>
        <w:t xml:space="preserve"> and pick the blank template.</w:t>
      </w:r>
    </w:p>
    <w:p>
      <w:pPr>
        <w:tabs>
          <w:tab w:pos="432" w:val="left"/>
        </w:tabs>
        <w:spacing w:after="80"/>
        <w:ind w:left="432" w:hanging="432"/>
      </w:pPr>
      <w:r>
        <w:rPr>
          <w:rFonts w:ascii="Segoe UI" w:hAnsi="Segoe UI"/>
          <w:sz w:val="22"/>
        </w:rPr>
        <w:t>2.</w:t>
        <w:tab/>
      </w:r>
      <w:r>
        <w:rPr>
          <w:rFonts w:ascii="Segoe UI" w:hAnsi="Segoe UI"/>
          <w:sz w:val="22"/>
        </w:rPr>
        <w:t xml:space="preserve">In </w:t>
      </w:r>
      <w:r>
        <w:rPr>
          <w:rFonts w:ascii="Segoe UI" w:hAnsi="Segoe UI"/>
          <w:b/>
          <w:sz w:val="22"/>
        </w:rPr>
        <w:t>Edit</w:t>
      </w:r>
      <w:r>
        <w:rPr>
          <w:rFonts w:ascii="Segoe UI" w:hAnsi="Segoe UI"/>
          <w:sz w:val="22"/>
        </w:rPr>
        <w:t xml:space="preserve"> mode add the reports: the per-month, per-year and average-cost reports, and the per-instance table. Drag them into place and resize them.</w:t>
      </w:r>
    </w:p>
    <w:p>
      <w:pPr>
        <w:tabs>
          <w:tab w:pos="432" w:val="left"/>
        </w:tabs>
        <w:spacing w:after="80"/>
        <w:ind w:left="432" w:hanging="432"/>
      </w:pPr>
      <w:r>
        <w:rPr>
          <w:rFonts w:ascii="Segoe UI" w:hAnsi="Segoe UI"/>
          <w:sz w:val="22"/>
        </w:rPr>
        <w:t>3.</w:t>
        <w:tab/>
      </w:r>
      <w:r>
        <w:rPr>
          <w:rFonts w:ascii="Segoe UI" w:hAnsi="Segoe UI"/>
          <w:sz w:val="22"/>
        </w:rPr>
        <w:t xml:space="preserve">Save the dashboard. Optimize switches to </w:t>
      </w:r>
      <w:r>
        <w:rPr>
          <w:rFonts w:ascii="Segoe UI" w:hAnsi="Segoe UI"/>
          <w:b/>
          <w:sz w:val="22"/>
        </w:rPr>
        <w:t>View</w:t>
      </w:r>
      <w:r>
        <w:rPr>
          <w:rFonts w:ascii="Segoe UI" w:hAnsi="Segoe UI"/>
          <w:sz w:val="22"/>
        </w:rPr>
        <w:t xml:space="preserve"> mode.</w:t>
      </w:r>
    </w:p>
    <w:p>
      <w:pPr>
        <w:tabs>
          <w:tab w:pos="432" w:val="left"/>
        </w:tabs>
        <w:spacing w:after="80"/>
        <w:ind w:left="432" w:hanging="432"/>
      </w:pPr>
      <w:r>
        <w:rPr>
          <w:rFonts w:ascii="Segoe UI" w:hAnsi="Segoe UI"/>
          <w:sz w:val="22"/>
        </w:rPr>
        <w:t>4.</w:t>
        <w:tab/>
      </w:r>
      <w:r>
        <w:rPr>
          <w:rFonts w:ascii="Segoe UI" w:hAnsi="Segoe UI"/>
          <w:sz w:val="22"/>
        </w:rPr>
        <w:t xml:space="preserve">To show it to people who do not have Optimize, open the </w:t>
      </w:r>
      <w:r>
        <w:rPr>
          <w:rFonts w:ascii="Segoe UI" w:hAnsi="Segoe UI"/>
          <w:b/>
          <w:sz w:val="22"/>
        </w:rPr>
        <w:t>Share</w:t>
      </w:r>
      <w:r>
        <w:rPr>
          <w:rFonts w:ascii="Segoe UI" w:hAnsi="Segoe UI"/>
          <w:sz w:val="22"/>
        </w:rPr>
        <w:t xml:space="preserve"> tab and switch on </w:t>
      </w:r>
      <w:r>
        <w:rPr>
          <w:rFonts w:ascii="Segoe UI" w:hAnsi="Segoe UI"/>
          <w:b/>
          <w:sz w:val="22"/>
        </w:rPr>
        <w:t>Enable sharing</w:t>
      </w:r>
      <w:r>
        <w:rPr>
          <w:rFonts w:ascii="Segoe UI" w:hAnsi="Segoe UI"/>
          <w:sz w:val="22"/>
        </w:rPr>
        <w:t>, then copy the link. Anyone who has the link can see the dashboard, and it contains your spend figures, so only do this if that is acceptable.</w:t>
      </w:r>
    </w:p>
    <w:p>
      <w:pPr>
        <w:pStyle w:val="Heading2"/>
      </w:pPr>
      <w:r>
        <w:rPr>
          <w:rFonts w:ascii="Segoe UI" w:hAnsi="Segoe UI"/>
          <w:sz w:val="28"/>
        </w:rPr>
        <w:t>9.9 Troubleshooting</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 xml:space="preserve">The Variable view lists neither </w:t>
            </w:r>
            <w:r>
              <w:rPr>
                <w:rFonts w:ascii="Consolas" w:hAnsi="Consolas"/>
                <w:color w:val="A01E4C"/>
                <w:sz w:val="20"/>
              </w:rPr>
              <w:t>totalCostUsd</w:t>
            </w:r>
            <w:r>
              <w:rPr>
                <w:rFonts w:ascii="Segoe UI" w:hAnsi="Segoe UI"/>
                <w:sz w:val="20"/>
              </w:rPr>
              <w:t xml:space="preserve"> nor </w:t>
            </w:r>
            <w:r>
              <w:rPr>
                <w:rFonts w:ascii="Consolas" w:hAnsi="Consolas"/>
                <w:color w:val="A01E4C"/>
                <w:sz w:val="20"/>
              </w:rPr>
              <w:t>totalCostMicros</w:t>
            </w:r>
          </w:p>
        </w:tc>
        <w:tc>
          <w:tcPr>
            <w:tcW w:type="dxa" w:w="3120"/>
          </w:tcPr>
          <w:p>
            <w:r/>
            <w:r>
              <w:rPr>
                <w:rFonts w:ascii="Segoe UI" w:hAnsi="Segoe UI"/>
                <w:sz w:val="20"/>
              </w:rPr>
              <w:t>Optimize has not imported any instance of the process yet, or the process is not a data source of the collection, or the selected version has no instances.</w:t>
            </w:r>
          </w:p>
        </w:tc>
        <w:tc>
          <w:tcPr>
            <w:tcW w:type="dxa" w:w="3120"/>
          </w:tcPr>
          <w:p>
            <w:r/>
            <w:r>
              <w:rPr>
                <w:rFonts w:ascii="Segoe UI" w:hAnsi="Segoe UI"/>
                <w:sz w:val="20"/>
              </w:rPr>
              <w:t>Wait a few minutes. Check the data source of the collection. Select all versions of the process. Check in Operate that an instance exists.</w:t>
            </w:r>
          </w:p>
        </w:tc>
      </w:tr>
      <w:tr>
        <w:tc>
          <w:tcPr>
            <w:tcW w:type="dxa" w:w="3120"/>
          </w:tcPr>
          <w:p>
            <w:r/>
            <w:r>
              <w:rPr>
                <w:rFonts w:ascii="Segoe UI" w:hAnsi="Segoe UI"/>
                <w:sz w:val="20"/>
              </w:rPr>
              <w:t xml:space="preserve">The report shows </w:t>
            </w:r>
            <w:r>
              <w:rPr>
                <w:rFonts w:ascii="Consolas" w:hAnsi="Consolas"/>
                <w:color w:val="A01E4C"/>
                <w:sz w:val="20"/>
              </w:rPr>
              <w:t>0</w:t>
            </w:r>
            <w:r>
              <w:rPr>
                <w:rFonts w:ascii="Segoe UI" w:hAnsi="Segoe UI"/>
                <w:sz w:val="20"/>
              </w:rPr>
              <w:t xml:space="preserve"> everywhere</w:t>
            </w:r>
          </w:p>
        </w:tc>
        <w:tc>
          <w:tcPr>
            <w:tcW w:type="dxa" w:w="3120"/>
          </w:tcPr>
          <w:p>
            <w:r/>
            <w:r>
              <w:rPr>
                <w:rFonts w:ascii="Segoe UI" w:hAnsi="Segoe UI"/>
                <w:sz w:val="20"/>
              </w:rPr>
              <w:t>The instances that were imported never completed the Token cost task (it failed or took the PRICE_NOT_FOUND branch), or running instances are included.</w:t>
            </w:r>
          </w:p>
        </w:tc>
        <w:tc>
          <w:tcPr>
            <w:tcW w:type="dxa" w:w="3120"/>
          </w:tcPr>
          <w:p>
            <w:r/>
            <w:r>
              <w:rPr>
                <w:rFonts w:ascii="Segoe UI" w:hAnsi="Segoe UI"/>
                <w:sz w:val="20"/>
              </w:rPr>
              <w:t xml:space="preserve">Add the completed-instances filter. Open one instance in Operate and check its </w:t>
            </w:r>
            <w:r>
              <w:rPr>
                <w:rFonts w:ascii="Consolas" w:hAnsi="Consolas"/>
                <w:color w:val="A01E4C"/>
                <w:sz w:val="20"/>
              </w:rPr>
              <w:t>totalCostUsd</w:t>
            </w:r>
            <w:r>
              <w:rPr>
                <w:rFonts w:ascii="Segoe UI" w:hAnsi="Segoe UI"/>
                <w:sz w:val="20"/>
              </w:rPr>
              <w:t>. Fix the Token cost task first (Section 6.2 and Section 11).</w:t>
            </w:r>
          </w:p>
        </w:tc>
      </w:tr>
      <w:tr>
        <w:tc>
          <w:tcPr>
            <w:tcW w:type="dxa" w:w="3120"/>
          </w:tcPr>
          <w:p>
            <w:r/>
            <w:r>
              <w:rPr>
                <w:rFonts w:ascii="Consolas" w:hAnsi="Consolas"/>
                <w:color w:val="A01E4C"/>
                <w:sz w:val="20"/>
              </w:rPr>
              <w:t>totalCostUsd</w:t>
            </w:r>
            <w:r>
              <w:rPr>
                <w:rFonts w:ascii="Segoe UI" w:hAnsi="Segoe UI"/>
                <w:sz w:val="20"/>
              </w:rPr>
              <w:t xml:space="preserve"> is listed twice (Double and Long)</w:t>
            </w:r>
          </w:p>
        </w:tc>
        <w:tc>
          <w:tcPr>
            <w:tcW w:type="dxa" w:w="3120"/>
          </w:tcPr>
          <w:p>
            <w:r/>
            <w:r>
              <w:rPr>
                <w:rFonts w:ascii="Segoe UI" w:hAnsi="Segoe UI"/>
                <w:sz w:val="20"/>
              </w:rPr>
              <w:t>A whole-number total is stored as a Long, a fractional one as a Double.</w:t>
            </w:r>
          </w:p>
        </w:tc>
        <w:tc>
          <w:tcPr>
            <w:tcW w:type="dxa" w:w="3120"/>
          </w:tcPr>
          <w:p>
            <w:r/>
            <w:r>
              <w:rPr>
                <w:rFonts w:ascii="Segoe UI" w:hAnsi="Segoe UI"/>
                <w:sz w:val="20"/>
              </w:rPr>
              <w:t>Use the Double entry for costs. The Long entry only holds whole-dollar values, such as 0.</w:t>
            </w:r>
          </w:p>
        </w:tc>
      </w:tr>
      <w:tr>
        <w:tc>
          <w:tcPr>
            <w:tcW w:type="dxa" w:w="3120"/>
          </w:tcPr>
          <w:p>
            <w:r/>
            <w:r>
              <w:rPr>
                <w:rFonts w:ascii="Segoe UI" w:hAnsi="Segoe UI"/>
                <w:sz w:val="20"/>
              </w:rPr>
              <w:t xml:space="preserve">There is no </w:t>
            </w:r>
            <w:r>
              <w:rPr>
                <w:rFonts w:ascii="Segoe UI" w:hAnsi="Segoe UI"/>
                <w:b/>
                <w:sz w:val="20"/>
              </w:rPr>
              <w:t>Sum</w:t>
            </w:r>
            <w:r>
              <w:rPr>
                <w:rFonts w:ascii="Segoe UI" w:hAnsi="Segoe UI"/>
                <w:sz w:val="20"/>
              </w:rPr>
              <w:t xml:space="preserve"> aggregation</w:t>
            </w:r>
          </w:p>
        </w:tc>
        <w:tc>
          <w:tcPr>
            <w:tcW w:type="dxa" w:w="3120"/>
          </w:tcPr>
          <w:p>
            <w:r/>
            <w:r>
              <w:rPr>
                <w:rFonts w:ascii="Segoe UI" w:hAnsi="Segoe UI"/>
                <w:sz w:val="20"/>
              </w:rPr>
              <w:t>The documentation lists average, minimum, maximum and median for variable views.</w:t>
            </w:r>
          </w:p>
        </w:tc>
        <w:tc>
          <w:tcPr>
            <w:tcW w:type="dxa" w:w="3120"/>
          </w:tcPr>
          <w:p>
            <w:r/>
            <w:r>
              <w:rPr>
                <w:rFonts w:ascii="Segoe UI" w:hAnsi="Segoe UI"/>
                <w:sz w:val="20"/>
              </w:rPr>
              <w:t>Use the average-times-count method or the CSV export from Section 9.5.</w:t>
            </w:r>
          </w:p>
        </w:tc>
      </w:tr>
      <w:tr>
        <w:tc>
          <w:tcPr>
            <w:tcW w:type="dxa" w:w="3120"/>
          </w:tcPr>
          <w:p>
            <w:r/>
            <w:r>
              <w:rPr>
                <w:rFonts w:ascii="Segoe UI" w:hAnsi="Segoe UI"/>
                <w:sz w:val="20"/>
              </w:rPr>
              <w:t>The report shows fewer instances than Operate</w:t>
            </w:r>
          </w:p>
        </w:tc>
        <w:tc>
          <w:tcPr>
            <w:tcW w:type="dxa" w:w="3120"/>
          </w:tcPr>
          <w:p>
            <w:r/>
            <w:r>
              <w:rPr>
                <w:rFonts w:ascii="Segoe UI" w:hAnsi="Segoe UI"/>
                <w:sz w:val="20"/>
              </w:rPr>
              <w:t>Optimize is still importing, or a date filter or the version selection excludes them.</w:t>
            </w:r>
          </w:p>
        </w:tc>
        <w:tc>
          <w:tcPr>
            <w:tcW w:type="dxa" w:w="3120"/>
          </w:tcPr>
          <w:p>
            <w:r/>
            <w:r>
              <w:rPr>
                <w:rFonts w:ascii="Segoe UI" w:hAnsi="Segoe UI"/>
                <w:sz w:val="20"/>
              </w:rPr>
              <w:t>Wait, remove date filters, select all versions.</w:t>
            </w:r>
          </w:p>
        </w:tc>
      </w:tr>
      <w:tr>
        <w:tc>
          <w:tcPr>
            <w:tcW w:type="dxa" w:w="3120"/>
          </w:tcPr>
          <w:p>
            <w:r/>
            <w:r>
              <w:rPr>
                <w:rFonts w:ascii="Segoe UI" w:hAnsi="Segoe UI"/>
                <w:sz w:val="20"/>
              </w:rPr>
              <w:t>A number looks rounded or shows 0.00</w:t>
            </w:r>
          </w:p>
        </w:tc>
        <w:tc>
          <w:tcPr>
            <w:tcW w:type="dxa" w:w="3120"/>
          </w:tcPr>
          <w:p>
            <w:r/>
            <w:r>
              <w:rPr>
                <w:rFonts w:ascii="Segoe UI" w:hAnsi="Segoe UI"/>
                <w:sz w:val="20"/>
              </w:rPr>
              <w:t>One LLM call often costs a fraction of a cent.</w:t>
            </w:r>
          </w:p>
        </w:tc>
        <w:tc>
          <w:tcPr>
            <w:tcW w:type="dxa" w:w="3120"/>
          </w:tcPr>
          <w:p>
            <w:r/>
            <w:r>
              <w:rPr>
                <w:rFonts w:ascii="Segoe UI" w:hAnsi="Segoe UI"/>
                <w:sz w:val="20"/>
              </w:rPr>
              <w:t xml:space="preserve">Raise the number precision in the report configuration, or read </w:t>
            </w:r>
            <w:r>
              <w:rPr>
                <w:rFonts w:ascii="Consolas" w:hAnsi="Consolas"/>
                <w:color w:val="A01E4C"/>
                <w:sz w:val="20"/>
              </w:rPr>
              <w:t>totalCostMicros</w:t>
            </w:r>
            <w:r>
              <w:rPr>
                <w:rFonts w:ascii="Segoe UI" w:hAnsi="Segoe UI"/>
                <w:sz w:val="20"/>
              </w:rPr>
              <w:t>, which is in millionths of a dollar.</w:t>
            </w:r>
          </w:p>
        </w:tc>
      </w:tr>
      <w:tr>
        <w:tc>
          <w:tcPr>
            <w:tcW w:type="dxa" w:w="3120"/>
          </w:tcPr>
          <w:p>
            <w:r/>
            <w:r>
              <w:rPr>
                <w:rFonts w:ascii="Segoe UI" w:hAnsi="Segoe UI"/>
                <w:sz w:val="20"/>
              </w:rPr>
              <w:t>Optimize is not in the menu or cannot be opened</w:t>
            </w:r>
          </w:p>
        </w:tc>
        <w:tc>
          <w:tcPr>
            <w:tcW w:type="dxa" w:w="3120"/>
          </w:tcPr>
          <w:p>
            <w:r/>
            <w:r>
              <w:rPr>
                <w:rFonts w:ascii="Segoe UI" w:hAnsi="Segoe UI"/>
                <w:sz w:val="20"/>
              </w:rPr>
              <w:t>Your role does not include Optimize.</w:t>
            </w:r>
          </w:p>
        </w:tc>
        <w:tc>
          <w:tcPr>
            <w:tcW w:type="dxa" w:w="3120"/>
          </w:tcPr>
          <w:p>
            <w:r/>
            <w:r>
              <w:rPr>
                <w:rFonts w:ascii="Segoe UI" w:hAnsi="Segoe UI"/>
                <w:sz w:val="20"/>
              </w:rPr>
              <w:t>Ask the organization owner to grant Optimize access.</w:t>
            </w:r>
          </w:p>
        </w:tc>
      </w:tr>
    </w:tbl>
    <w:p>
      <w:pPr>
        <w:spacing w:after="40"/>
      </w:pPr>
    </w:p>
    <w:p>
      <w:pPr>
        <w:pStyle w:val="Heading2"/>
      </w:pPr>
      <w:r>
        <w:rPr>
          <w:rFonts w:ascii="Segoe UI" w:hAnsi="Segoe UI"/>
          <w:sz w:val="28"/>
        </w:rPr>
        <w:t>9.10 Optional - creating the reports through Optimize's API</w:t>
      </w:r>
    </w:p>
    <w:p>
      <w:r>
        <w:rPr>
          <w:rFonts w:ascii="Segoe UI" w:hAnsi="Segoe UI"/>
          <w:sz w:val="22"/>
        </w:rPr>
        <w:t>Optimize has a public API that can import reports and dashboards into an existing collection (</w:t>
      </w:r>
      <w:r>
        <w:rPr>
          <w:rFonts w:ascii="Consolas" w:hAnsi="Consolas"/>
          <w:color w:val="A01E4C"/>
          <w:sz w:val="20"/>
        </w:rPr>
        <w:t>POST /api/public/import?collectionId=&lt;collection ID&gt;</w:t>
      </w:r>
      <w:r>
        <w:rPr>
          <w:rFonts w:ascii="Segoe UI" w:hAnsi="Segoe UI"/>
          <w:sz w:val="22"/>
        </w:rPr>
        <w:t xml:space="preserve">, with a JSON array of exported entities). The API client that has the Optimize scope authenticates against </w:t>
      </w:r>
      <w:r>
        <w:rPr>
          <w:rFonts w:ascii="Consolas" w:hAnsi="Consolas"/>
          <w:color w:val="A01E4C"/>
          <w:sz w:val="20"/>
        </w:rPr>
        <w:t>https://&lt;region&gt;.optimize.camunda.io/&lt;cluster-id&gt;</w:t>
      </w:r>
      <w:r>
        <w:rPr>
          <w:rFonts w:ascii="Segoe UI" w:hAnsi="Segoe UI"/>
          <w:sz w:val="22"/>
        </w:rPr>
        <w:t>. The import expects the same JSON that Optimize's own export produces, so the practical way to use it is to build Report 1 by hand, export it, and generate the other reports from that file. This is not needed for anything above, and it has not been tried.</w:t>
      </w:r>
    </w:p>
    <w:p>
      <w:pPr>
        <w:pStyle w:val="Heading2"/>
      </w:pPr>
      <w:r>
        <w:rPr>
          <w:rFonts w:ascii="Segoe UI" w:hAnsi="Segoe UI"/>
          <w:sz w:val="28"/>
        </w:rPr>
        <w:t>9.11 Why this works, and its one real limit</w:t>
      </w:r>
    </w:p>
    <w:p>
      <w:r>
        <w:rPr>
          <w:rFonts w:ascii="Segoe UI" w:hAnsi="Segoe UI"/>
          <w:sz w:val="22"/>
        </w:rPr>
        <w:t xml:space="preserve">This works because </w:t>
      </w:r>
      <w:r>
        <w:rPr>
          <w:rFonts w:ascii="Consolas" w:hAnsi="Consolas"/>
          <w:color w:val="A01E4C"/>
          <w:sz w:val="20"/>
        </w:rPr>
        <w:t>totalCostUsd</w:t>
      </w:r>
      <w:r>
        <w:rPr>
          <w:rFonts w:ascii="Segoe UI" w:hAnsi="Segoe UI"/>
          <w:sz w:val="22"/>
        </w:rPr>
        <w:t xml:space="preserve"> is a </w:t>
      </w:r>
      <w:r>
        <w:rPr>
          <w:rFonts w:ascii="Segoe UI" w:hAnsi="Segoe UI"/>
          <w:b/>
          <w:sz w:val="22"/>
        </w:rPr>
        <w:t>flat, top-level, numeric</w:t>
      </w:r>
      <w:r>
        <w:rPr>
          <w:rFonts w:ascii="Segoe UI" w:hAnsi="Segoe UI"/>
          <w:sz w:val="22"/>
        </w:rPr>
        <w:t xml:space="preserve"> process variable holding its final value at process completion — exactly the shape Optimize's variable-based grouping and aggregation need.</w:t>
      </w:r>
    </w:p>
    <w:p>
      <w:r>
        <w:rPr>
          <w:rFonts w:ascii="Segoe UI" w:hAnsi="Segoe UI"/>
          <w:sz w:val="22"/>
        </w:rPr>
        <w:t xml:space="preserve">It will </w:t>
      </w:r>
      <w:r>
        <w:rPr>
          <w:rFonts w:ascii="Segoe UI" w:hAnsi="Segoe UI"/>
          <w:b/>
          <w:sz w:val="22"/>
        </w:rPr>
        <w:t>not</w:t>
      </w:r>
      <w:r>
        <w:rPr>
          <w:rFonts w:ascii="Segoe UI" w:hAnsi="Segoe UI"/>
          <w:sz w:val="22"/>
        </w:rPr>
        <w:t xml:space="preserve"> work directly on </w:t>
      </w:r>
      <w:r>
        <w:rPr>
          <w:rFonts w:ascii="Consolas" w:hAnsi="Consolas"/>
          <w:color w:val="A01E4C"/>
          <w:sz w:val="20"/>
        </w:rPr>
        <w:t>tokenCostResult</w:t>
      </w:r>
      <w:r>
        <w:rPr>
          <w:rFonts w:ascii="Segoe UI" w:hAnsi="Segoe UI"/>
          <w:sz w:val="22"/>
        </w:rPr>
        <w:t xml:space="preserve"> itself, since that's a nested object (one per call, not one per instance) — Optimize's variable reporting operates on scalars, not nested JSON structures, unless you specifically configure it as an object variable for field-level drill-down. This is exactly why the demo BPMN files separately accumulate </w:t>
      </w:r>
      <w:r>
        <w:rPr>
          <w:rFonts w:ascii="Consolas" w:hAnsi="Consolas"/>
          <w:color w:val="A01E4C"/>
          <w:sz w:val="20"/>
        </w:rPr>
        <w:t>totalCostUsd</w:t>
      </w:r>
      <w:r>
        <w:rPr>
          <w:rFonts w:ascii="Segoe UI" w:hAnsi="Segoe UI"/>
          <w:sz w:val="22"/>
        </w:rPr>
        <w:t xml:space="preserve"> alongside returning </w:t>
      </w:r>
      <w:r>
        <w:rPr>
          <w:rFonts w:ascii="Consolas" w:hAnsi="Consolas"/>
          <w:color w:val="A01E4C"/>
          <w:sz w:val="20"/>
        </w:rPr>
        <w:t>tokenCostResult</w:t>
      </w:r>
      <w:r>
        <w:rPr>
          <w:rFonts w:ascii="Segoe UI" w:hAnsi="Segoe UI"/>
          <w:sz w:val="22"/>
        </w:rPr>
        <w:t xml:space="preserve"> as-is — one shape for per-call detail, another for per-instance/aggregate reporting.</w:t>
      </w:r>
    </w:p>
    <w:p>
      <w:pPr>
        <w:pStyle w:val="Heading2"/>
      </w:pPr>
      <w:r>
        <w:rPr>
          <w:rFonts w:ascii="Segoe UI" w:hAnsi="Segoe UI"/>
          <w:sz w:val="28"/>
        </w:rPr>
        <w:t>9.12 Before you rely on this</w:t>
      </w:r>
    </w:p>
    <w:p>
      <w:pPr>
        <w:tabs>
          <w:tab w:pos="432" w:val="left"/>
        </w:tabs>
        <w:spacing w:after="80"/>
        <w:ind w:left="432" w:hanging="432"/>
      </w:pPr>
      <w:r>
        <w:rPr>
          <w:rFonts w:ascii="Segoe UI" w:hAnsi="Segoe UI"/>
          <w:sz w:val="22"/>
        </w:rPr>
        <w:t>•</w:t>
        <w:tab/>
      </w:r>
      <w:r>
        <w:rPr>
          <w:rFonts w:ascii="Consolas" w:hAnsi="Consolas"/>
          <w:color w:val="A01E4C"/>
          <w:sz w:val="20"/>
        </w:rPr>
        <w:t>totalCostUsd</w:t>
      </w:r>
      <w:r>
        <w:rPr>
          <w:rFonts w:ascii="Segoe UI" w:hAnsi="Segoe UI"/>
          <w:sz w:val="22"/>
        </w:rPr>
        <w:t>/</w:t>
      </w:r>
      <w:r>
        <w:rPr>
          <w:rFonts w:ascii="Consolas" w:hAnsi="Consolas"/>
          <w:color w:val="A01E4C"/>
          <w:sz w:val="20"/>
        </w:rPr>
        <w:t>totalCostMicros</w:t>
      </w:r>
      <w:r>
        <w:rPr>
          <w:rFonts w:ascii="Segoe UI" w:hAnsi="Segoe UI"/>
          <w:sz w:val="22"/>
        </w:rPr>
        <w:t xml:space="preserve"> must actually be exported to Optimize's data layer — if your cluster restricts which process variables get indexed for history/Optimize, make sure these two aren't excluded.</w:t>
      </w:r>
    </w:p>
    <w:p>
      <w:pPr>
        <w:tabs>
          <w:tab w:pos="432" w:val="left"/>
        </w:tabs>
        <w:spacing w:after="80"/>
        <w:ind w:left="432" w:hanging="432"/>
      </w:pPr>
      <w:r>
        <w:rPr>
          <w:rFonts w:ascii="Segoe UI" w:hAnsi="Segoe UI"/>
          <w:sz w:val="22"/>
        </w:rPr>
        <w:t>•</w:t>
        <w:tab/>
      </w:r>
      <w:r>
        <w:rPr>
          <w:rFonts w:ascii="Consolas" w:hAnsi="Consolas"/>
          <w:color w:val="A01E4C"/>
          <w:sz w:val="20"/>
        </w:rPr>
        <w:t>totalCostMicros</w:t>
      </w:r>
      <w:r>
        <w:rPr>
          <w:rFonts w:ascii="Segoe UI" w:hAnsi="Segoe UI"/>
          <w:sz w:val="22"/>
        </w:rPr>
        <w:t xml:space="preserve"> (integer micro-dollars) is the exact, authoritative figure; </w:t>
      </w:r>
      <w:r>
        <w:rPr>
          <w:rFonts w:ascii="Consolas" w:hAnsi="Consolas"/>
          <w:color w:val="A01E4C"/>
          <w:sz w:val="20"/>
        </w:rPr>
        <w:t>totalCostUsd</w:t>
      </w:r>
      <w:r>
        <w:rPr>
          <w:rFonts w:ascii="Segoe UI" w:hAnsi="Segoe UI"/>
          <w:sz w:val="22"/>
        </w:rPr>
        <w:t xml:space="preserve"> (decimal dollars) is a display-only convenience derived from it, purpose-built for a report a business user will actually read — point Optimize at </w:t>
      </w:r>
      <w:r>
        <w:rPr>
          <w:rFonts w:ascii="Consolas" w:hAnsi="Consolas"/>
          <w:color w:val="A01E4C"/>
          <w:sz w:val="20"/>
        </w:rPr>
        <w:t>totalCostUsd</w:t>
      </w:r>
      <w:r>
        <w:rPr>
          <w:rFonts w:ascii="Segoe UI" w:hAnsi="Segoe UI"/>
          <w:sz w:val="22"/>
        </w:rPr>
        <w:t xml:space="preserve">, not </w:t>
      </w:r>
      <w:r>
        <w:rPr>
          <w:rFonts w:ascii="Consolas" w:hAnsi="Consolas"/>
          <w:color w:val="A01E4C"/>
          <w:sz w:val="20"/>
        </w:rPr>
        <w:t>totalCostMicros</w:t>
      </w:r>
      <w:r>
        <w:rPr>
          <w:rFonts w:ascii="Segoe UI" w:hAnsi="Segoe UI"/>
          <w:sz w:val="22"/>
        </w:rPr>
        <w:t>.</w:t>
      </w:r>
    </w:p>
    <w:p>
      <w:pPr>
        <w:pStyle w:val="Heading1"/>
      </w:pPr>
      <w:r>
        <w:rPr>
          <w:rFonts w:ascii="Segoe UI" w:hAnsi="Segoe UI"/>
          <w:sz w:val="36"/>
        </w:rPr>
        <w:t>10. Docker deployment, step by step</w:t>
      </w:r>
    </w:p>
    <w:p>
      <w:pPr>
        <w:tabs>
          <w:tab w:pos="432" w:val="left"/>
        </w:tabs>
        <w:spacing w:after="80"/>
        <w:ind w:left="432" w:hanging="432"/>
      </w:pPr>
      <w:r>
        <w:rPr>
          <w:rFonts w:ascii="Segoe UI" w:hAnsi="Segoe UI"/>
          <w:sz w:val="22"/>
        </w:rPr>
        <w:t>1.</w:t>
        <w:tab/>
      </w:r>
      <w:r>
        <w:rPr>
          <w:rFonts w:ascii="Segoe UI" w:hAnsi="Segoe UI"/>
          <w:sz w:val="22"/>
        </w:rPr>
        <w:t>Copy the example environment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cp docker/.env.example docker/.env</w:t>
      </w:r>
    </w:p>
    <w:p>
      <w:r>
        <w:rPr>
          <w:rFonts w:ascii="Segoe UI" w:hAnsi="Segoe UI"/>
          <w:sz w:val="22"/>
        </w:rPr>
        <w:t xml:space="preserve">Open </w:t>
      </w:r>
      <w:r>
        <w:rPr>
          <w:rFonts w:ascii="Consolas" w:hAnsi="Consolas"/>
          <w:color w:val="A01E4C"/>
          <w:sz w:val="20"/>
        </w:rPr>
        <w:t>docker/.env</w:t>
      </w:r>
      <w:r>
        <w:rPr>
          <w:rFonts w:ascii="Segoe UI" w:hAnsi="Segoe UI"/>
          <w:sz w:val="22"/>
        </w:rPr>
        <w:t xml:space="preserve"> and fill in your Camunda cluster connection details (</w:t>
      </w:r>
      <w:r>
        <w:rPr>
          <w:rFonts w:ascii="Consolas" w:hAnsi="Consolas"/>
          <w:color w:val="A01E4C"/>
          <w:sz w:val="20"/>
        </w:rPr>
        <w:t>CAMUNDA_CLUSTER_ID</w:t>
      </w:r>
      <w:r>
        <w:rPr>
          <w:rFonts w:ascii="Segoe UI" w:hAnsi="Segoe UI"/>
          <w:sz w:val="22"/>
        </w:rPr>
        <w:t xml:space="preserve">, </w:t>
      </w:r>
      <w:r>
        <w:rPr>
          <w:rFonts w:ascii="Consolas" w:hAnsi="Consolas"/>
          <w:color w:val="A01E4C"/>
          <w:sz w:val="20"/>
        </w:rPr>
        <w:t>CAMUNDA_CLUSTER_REGION</w:t>
      </w:r>
      <w:r>
        <w:rPr>
          <w:rFonts w:ascii="Segoe UI" w:hAnsi="Segoe UI"/>
          <w:sz w:val="22"/>
        </w:rPr>
        <w:t xml:space="preserve">, </w:t>
      </w:r>
      <w:r>
        <w:rPr>
          <w:rFonts w:ascii="Consolas" w:hAnsi="Consolas"/>
          <w:color w:val="A01E4C"/>
          <w:sz w:val="20"/>
        </w:rPr>
        <w:t>CAMUNDA_CLIENT_ID</w:t>
      </w:r>
      <w:r>
        <w:rPr>
          <w:rFonts w:ascii="Segoe UI" w:hAnsi="Segoe UI"/>
          <w:sz w:val="22"/>
        </w:rPr>
        <w:t xml:space="preserve">, </w:t>
      </w:r>
      <w:r>
        <w:rPr>
          <w:rFonts w:ascii="Consolas" w:hAnsi="Consolas"/>
          <w:color w:val="A01E4C"/>
          <w:sz w:val="20"/>
        </w:rPr>
        <w:t>CAMUNDA_CLIENT_SECRET</w:t>
      </w:r>
      <w:r>
        <w:rPr>
          <w:rFonts w:ascii="Segoe UI" w:hAnsi="Segoe UI"/>
          <w:sz w:val="22"/>
        </w:rPr>
        <w:t xml:space="preserve"> for Camunda SaaS — see the file's own comments for self-managed alternatives). The connector itself needs no other secrets in this file. One requirement is easy to miss: the API client must have been created in Console with the </w:t>
      </w:r>
      <w:r>
        <w:rPr>
          <w:rFonts w:ascii="Segoe UI" w:hAnsi="Segoe UI"/>
          <w:b/>
          <w:sz w:val="22"/>
        </w:rPr>
        <w:t>Secrets</w:t>
      </w:r>
      <w:r>
        <w:rPr>
          <w:rFonts w:ascii="Segoe UI" w:hAnsi="Segoe UI"/>
          <w:sz w:val="22"/>
        </w:rPr>
        <w:t xml:space="preserve"> scope, in addition to the scope that lets it read and complete jobs — without it, a runtime you host yourself cannot read the </w:t>
      </w:r>
      <w:r>
        <w:rPr>
          <w:rFonts w:ascii="Consolas" w:hAnsi="Consolas"/>
          <w:color w:val="A01E4C"/>
          <w:sz w:val="20"/>
        </w:rPr>
        <w:t>GOVERNOR_PRICE_TABLE</w:t>
      </w:r>
      <w:r>
        <w:rPr>
          <w:rFonts w:ascii="Segoe UI" w:hAnsi="Segoe UI"/>
          <w:sz w:val="22"/>
        </w:rPr>
        <w:t xml:space="preserve"> cluster secret (the compose file already enables the runtime's Console secret provider). The runtime connects out to your cluster and polls for jobs; Camunda SaaS never calls in, and custom connectors cannot be uploaded to SaaS's own runtime. For every other platform — local without Docker, Kubernetes, AWS and Azure — see the separate Deployment Guide.</w:t>
      </w:r>
    </w:p>
    <w:p>
      <w:pPr>
        <w:tabs>
          <w:tab w:pos="432" w:val="left"/>
        </w:tabs>
        <w:spacing w:after="80"/>
        <w:ind w:left="432" w:hanging="432"/>
      </w:pPr>
      <w:r>
        <w:rPr>
          <w:rFonts w:ascii="Segoe UI" w:hAnsi="Segoe UI"/>
          <w:sz w:val="22"/>
        </w:rPr>
        <w:t>2.</w:t>
        <w:tab/>
      </w:r>
      <w:r>
        <w:rPr>
          <w:rFonts w:ascii="Segoe UI" w:hAnsi="Segoe UI"/>
          <w:sz w:val="22"/>
        </w:rPr>
        <w:t>Build the jar: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pPr>
        <w:tabs>
          <w:tab w:pos="432" w:val="left"/>
        </w:tabs>
        <w:spacing w:after="80"/>
        <w:ind w:left="432" w:hanging="432"/>
      </w:pPr>
      <w:r>
        <w:rPr>
          <w:rFonts w:ascii="Segoe UI" w:hAnsi="Segoe UI"/>
          <w:sz w:val="22"/>
        </w:rPr>
        <w:t>3.</w:t>
        <w:tab/>
      </w:r>
      <w:r>
        <w:rPr>
          <w:rFonts w:ascii="Segoe UI" w:hAnsi="Segoe UI"/>
          <w:sz w:val="22"/>
        </w:rPr>
        <w:t>Bring the connector runtime 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docker compose -f docker/docker-compose.yml up --build</w:t>
      </w:r>
    </w:p>
    <w:p>
      <w:r>
        <w:rPr>
          <w:rFonts w:ascii="Segoe UI" w:hAnsi="Segoe UI"/>
          <w:sz w:val="22"/>
        </w:rPr>
        <w:t xml:space="preserve">This starts a single </w:t>
      </w:r>
      <w:r>
        <w:rPr>
          <w:rFonts w:ascii="Consolas" w:hAnsi="Consolas"/>
          <w:color w:val="A01E4C"/>
          <w:sz w:val="20"/>
        </w:rPr>
        <w:t>connectors-bundle</w:t>
      </w:r>
      <w:r>
        <w:rPr>
          <w:rFonts w:ascii="Segoe UI" w:hAnsi="Segoe UI"/>
          <w:sz w:val="22"/>
        </w:rPr>
        <w:t xml:space="preserve"> service, exposed on </w:t>
      </w:r>
      <w:r>
        <w:rPr>
          <w:rFonts w:ascii="Consolas" w:hAnsi="Consolas"/>
          <w:color w:val="A01E4C"/>
          <w:sz w:val="20"/>
        </w:rPr>
        <w:t>localhost:8080</w:t>
      </w:r>
      <w:r>
        <w:rPr>
          <w:rFonts w:ascii="Segoe UI" w:hAnsi="Segoe UI"/>
          <w:sz w:val="22"/>
        </w:rPr>
        <w:t xml:space="preserve">, with </w:t>
      </w:r>
      <w:r>
        <w:rPr>
          <w:rFonts w:ascii="Consolas" w:hAnsi="Consolas"/>
          <w:color w:val="A01E4C"/>
          <w:sz w:val="20"/>
        </w:rPr>
        <w:t>governor-connector</w:t>
      </w:r>
      <w:r>
        <w:rPr>
          <w:rFonts w:ascii="Segoe UI" w:hAnsi="Segoe UI"/>
          <w:sz w:val="22"/>
        </w:rPr>
        <w:t xml:space="preserve"> already mounted via </w:t>
      </w:r>
      <w:r>
        <w:rPr>
          <w:rFonts w:ascii="Consolas" w:hAnsi="Consolas"/>
          <w:color w:val="A01E4C"/>
          <w:sz w:val="20"/>
        </w:rPr>
        <w:t>LOADER_PATH</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Confirm it's healthy: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http://localhost:8080/actuator/health/readiness</w:t>
      </w:r>
    </w:p>
    <w:p>
      <w:r>
        <w:rPr>
          <w:rFonts w:ascii="Segoe UI" w:hAnsi="Segoe UI"/>
          <w:sz w:val="22"/>
        </w:rPr>
        <w:t xml:space="preserve">Expect </w:t>
      </w:r>
      <w:r>
        <w:rPr>
          <w:rFonts w:ascii="Consolas" w:hAnsi="Consolas"/>
          <w:color w:val="A01E4C"/>
          <w:sz w:val="20"/>
        </w:rPr>
        <w:t>{"status":"UP", ...}</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Confirm Prometheus metrics are live: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http://localhost:8080/actuator/prometheus | grep token-cost-governor</w:t>
      </w:r>
    </w:p>
    <w:p>
      <w:r>
        <w:rPr>
          <w:rFonts w:ascii="Segoe UI" w:hAnsi="Segoe UI"/>
          <w:sz w:val="22"/>
        </w:rPr>
        <w:t xml:space="preserve">You should see </w:t>
      </w:r>
      <w:r>
        <w:rPr>
          <w:rFonts w:ascii="Consolas" w:hAnsi="Consolas"/>
          <w:color w:val="A01E4C"/>
          <w:sz w:val="20"/>
        </w:rPr>
        <w:t>camunda_client_worker_job_activated_total{type="io.github.camunda:token-cost-governor:1"}</w:t>
      </w:r>
      <w:r>
        <w:rPr>
          <w:rFonts w:ascii="Segoe UI" w:hAnsi="Segoe UI"/>
          <w:sz w:val="22"/>
        </w:rPr>
        <w:t xml:space="preserve"> and related lines even before any process instance has run — the </w:t>
      </w:r>
      <w:r>
        <w:rPr>
          <w:rFonts w:ascii="Consolas" w:hAnsi="Consolas"/>
          <w:color w:val="A01E4C"/>
          <w:sz w:val="20"/>
        </w:rPr>
        <w:t>governor_*</w:t>
      </w:r>
      <w:r>
        <w:rPr>
          <w:rFonts w:ascii="Segoe UI" w:hAnsi="Segoe UI"/>
          <w:sz w:val="22"/>
        </w:rPr>
        <w:t xml:space="preserve"> custom counters from Section 8 appear once the connector has actually executed at least once.</w:t>
      </w:r>
    </w:p>
    <w:p>
      <w:pPr>
        <w:pStyle w:val="Heading1"/>
      </w:pPr>
      <w:r>
        <w:rPr>
          <w:rFonts w:ascii="Segoe UI" w:hAnsi="Segoe UI"/>
          <w:sz w:val="36"/>
        </w:rPr>
        <w:t>11. Troubleshooting / FAQ</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Fix</w:t>
            </w:r>
          </w:p>
        </w:tc>
      </w:tr>
      <w:tr>
        <w:tc>
          <w:tcPr>
            <w:tcW w:type="dxa" w:w="3120"/>
          </w:tcPr>
          <w:p>
            <w:r/>
            <w:r>
              <w:rPr>
                <w:rFonts w:ascii="Segoe UI" w:hAnsi="Segoe UI"/>
                <w:sz w:val="20"/>
              </w:rPr>
              <w:t>A Token Cost Reporter job fails immediately, before even reaching this connector's own logic</w:t>
            </w:r>
          </w:p>
        </w:tc>
        <w:tc>
          <w:tcPr>
            <w:tcW w:type="dxa" w:w="3120"/>
          </w:tcPr>
          <w:p>
            <w:r/>
            <w:r>
              <w:rPr>
                <w:rFonts w:ascii="Segoe UI" w:hAnsi="Segoe UI"/>
                <w:sz w:val="20"/>
              </w:rPr>
              <w:t xml:space="preserve">The </w:t>
            </w:r>
            <w:r>
              <w:rPr>
                <w:rFonts w:ascii="Consolas" w:hAnsi="Consolas"/>
                <w:color w:val="A01E4C"/>
                <w:sz w:val="20"/>
              </w:rPr>
              <w:t>GOVERNOR_PRICE_TABLE</w:t>
            </w:r>
            <w:r>
              <w:rPr>
                <w:rFonts w:ascii="Segoe UI" w:hAnsi="Segoe UI"/>
                <w:sz w:val="20"/>
              </w:rPr>
              <w:t xml:space="preserve"> cluster secret was never created at all.</w:t>
            </w:r>
          </w:p>
        </w:tc>
        <w:tc>
          <w:tcPr>
            <w:tcW w:type="dxa" w:w="3120"/>
          </w:tcPr>
          <w:p>
            <w:r/>
            <w:r>
              <w:rPr>
                <w:rFonts w:ascii="Segoe UI" w:hAnsi="Segoe UI"/>
                <w:sz w:val="20"/>
              </w:rPr>
              <w:t xml:space="preserve">Create it — even as an empty array </w:t>
            </w:r>
            <w:r>
              <w:rPr>
                <w:rFonts w:ascii="Consolas" w:hAnsi="Consolas"/>
                <w:color w:val="A01E4C"/>
                <w:sz w:val="20"/>
              </w:rPr>
              <w:t>[]</w:t>
            </w:r>
            <w:r>
              <w:rPr>
                <w:rFonts w:ascii="Segoe UI" w:hAnsi="Segoe UI"/>
                <w:sz w:val="20"/>
              </w:rPr>
              <w:t xml:space="preserve"> — per Section 5.2. A missing secret is a hard failure by Camunda's own design, not a graceful fallback.</w:t>
            </w:r>
          </w:p>
        </w:tc>
      </w:tr>
      <w:tr>
        <w:tc>
          <w:tcPr>
            <w:tcW w:type="dxa" w:w="3120"/>
          </w:tcPr>
          <w:p>
            <w:r/>
            <w:r>
              <w:rPr>
                <w:rFonts w:ascii="Consolas" w:hAnsi="Consolas"/>
                <w:color w:val="A01E4C"/>
                <w:sz w:val="20"/>
              </w:rPr>
              <w:t>PRICE_NOT_FOUND</w:t>
            </w:r>
            <w:r>
              <w:rPr>
                <w:rFonts w:ascii="Segoe UI" w:hAnsi="Segoe UI"/>
                <w:sz w:val="20"/>
              </w:rPr>
              <w:t xml:space="preserve"> for a model you're sure you priced</w:t>
            </w:r>
          </w:p>
        </w:tc>
        <w:tc>
          <w:tcPr>
            <w:tcW w:type="dxa" w:w="3120"/>
          </w:tcPr>
          <w:p>
            <w:r/>
            <w:r>
              <w:rPr>
                <w:rFonts w:ascii="Segoe UI" w:hAnsi="Segoe UI"/>
                <w:sz w:val="20"/>
              </w:rPr>
              <w:t xml:space="preserve">A typo in </w:t>
            </w:r>
            <w:r>
              <w:rPr>
                <w:rFonts w:ascii="Consolas" w:hAnsi="Consolas"/>
                <w:color w:val="A01E4C"/>
                <w:sz w:val="20"/>
              </w:rPr>
              <w:t>provider</w:t>
            </w:r>
            <w:r>
              <w:rPr>
                <w:rFonts w:ascii="Segoe UI" w:hAnsi="Segoe UI"/>
                <w:sz w:val="20"/>
              </w:rPr>
              <w:t xml:space="preserve"> or </w:t>
            </w:r>
            <w:r>
              <w:rPr>
                <w:rFonts w:ascii="Consolas" w:hAnsi="Consolas"/>
                <w:color w:val="A01E4C"/>
                <w:sz w:val="20"/>
              </w:rPr>
              <w:t>model</w:t>
            </w:r>
            <w:r>
              <w:rPr>
                <w:rFonts w:ascii="Segoe UI" w:hAnsi="Segoe UI"/>
                <w:sz w:val="20"/>
              </w:rPr>
              <w:t xml:space="preserve"> between the cluster secret and what the BPMN task actually sends (check case — matching is case-insensitive, but the strings otherwise must match exactly), or the secret wasn't saved/deployed to the cluster the process is actually running on.</w:t>
            </w:r>
          </w:p>
        </w:tc>
        <w:tc>
          <w:tcPr>
            <w:tcW w:type="dxa" w:w="3120"/>
          </w:tcPr>
          <w:p>
            <w:r/>
            <w:r>
              <w:rPr>
                <w:rFonts w:ascii="Segoe UI" w:hAnsi="Segoe UI"/>
                <w:sz w:val="20"/>
              </w:rPr>
              <w:t>Compare the exact strings; re-save the secret; confirm you're looking at the right cluster/environment.</w:t>
            </w:r>
          </w:p>
        </w:tc>
      </w:tr>
      <w:tr>
        <w:tc>
          <w:tcPr>
            <w:tcW w:type="dxa" w:w="3120"/>
          </w:tcPr>
          <w:p>
            <w:r/>
            <w:r>
              <w:rPr>
                <w:rFonts w:ascii="Consolas" w:hAnsi="Consolas"/>
                <w:color w:val="A01E4C"/>
                <w:sz w:val="20"/>
              </w:rPr>
              <w:t>tokenCostResult.priceSource</w:t>
            </w:r>
            <w:r>
              <w:rPr>
                <w:rFonts w:ascii="Segoe UI" w:hAnsi="Segoe UI"/>
                <w:sz w:val="20"/>
              </w:rPr>
              <w:t xml:space="preserve"> is always </w:t>
            </w:r>
            <w:r>
              <w:rPr>
                <w:rFonts w:ascii="Consolas" w:hAnsi="Consolas"/>
                <w:color w:val="A01E4C"/>
                <w:sz w:val="20"/>
              </w:rPr>
              <w:t>DEFAULT_TABLE</w:t>
            </w:r>
            <w:r>
              <w:rPr>
                <w:rFonts w:ascii="Segoe UI" w:hAnsi="Segoe UI"/>
                <w:sz w:val="20"/>
              </w:rPr>
              <w:t xml:space="preserve">, never </w:t>
            </w:r>
            <w:r>
              <w:rPr>
                <w:rFonts w:ascii="Consolas" w:hAnsi="Consolas"/>
                <w:color w:val="A01E4C"/>
                <w:sz w:val="20"/>
              </w:rPr>
              <w:t>CLUSTER_SECRET</w:t>
            </w:r>
          </w:p>
        </w:tc>
        <w:tc>
          <w:tcPr>
            <w:tcW w:type="dxa" w:w="3120"/>
          </w:tcPr>
          <w:p>
            <w:r/>
            <w:r>
              <w:rPr>
                <w:rFonts w:ascii="Segoe UI" w:hAnsi="Segoe UI"/>
                <w:sz w:val="20"/>
              </w:rPr>
              <w:t>The secret is blank, or doesn't contain that particular model — both fall back silently by design (Section 5.3), so this isn't necessarily wrong, just worth double-checking.</w:t>
            </w:r>
          </w:p>
        </w:tc>
        <w:tc>
          <w:tcPr>
            <w:tcW w:type="dxa" w:w="3120"/>
          </w:tcPr>
          <w:p>
            <w:r/>
            <w:r>
              <w:rPr>
                <w:rFonts w:ascii="Segoe UI" w:hAnsi="Segoe UI"/>
                <w:sz w:val="20"/>
              </w:rPr>
              <w:t>Check the secret's actual current value in Console; add the missing model's row.</w:t>
            </w:r>
          </w:p>
        </w:tc>
      </w:tr>
      <w:tr>
        <w:tc>
          <w:tcPr>
            <w:tcW w:type="dxa" w:w="3120"/>
          </w:tcPr>
          <w:p>
            <w:r/>
            <w:r>
              <w:rPr>
                <w:rFonts w:ascii="Consolas" w:hAnsi="Consolas"/>
                <w:color w:val="A01E4C"/>
                <w:sz w:val="20"/>
              </w:rPr>
              <w:t>/actuator/prometheus</w:t>
            </w:r>
            <w:r>
              <w:rPr>
                <w:rFonts w:ascii="Segoe UI" w:hAnsi="Segoe UI"/>
                <w:sz w:val="20"/>
              </w:rPr>
              <w:t xml:space="preserve"> doesn't exist on my connector runtime</w:t>
            </w:r>
          </w:p>
        </w:tc>
        <w:tc>
          <w:tcPr>
            <w:tcW w:type="dxa" w:w="3120"/>
          </w:tcPr>
          <w:p>
            <w:r/>
            <w:r>
              <w:rPr>
                <w:rFonts w:ascii="Segoe UI" w:hAnsi="Segoe UI"/>
                <w:sz w:val="20"/>
              </w:rPr>
              <w:t xml:space="preserve">You're running the connector in a runtime that doesn't already ship </w:t>
            </w:r>
            <w:r>
              <w:rPr>
                <w:rFonts w:ascii="Consolas" w:hAnsi="Consolas"/>
                <w:color w:val="A01E4C"/>
                <w:sz w:val="20"/>
              </w:rPr>
              <w:t>spring-boot-starter-actuator</w:t>
            </w:r>
            <w:r>
              <w:rPr>
                <w:rFonts w:ascii="Segoe UI" w:hAnsi="Segoe UI"/>
                <w:sz w:val="20"/>
              </w:rPr>
              <w:t xml:space="preserve"> (the official </w:t>
            </w:r>
            <w:r>
              <w:rPr>
                <w:rFonts w:ascii="Consolas" w:hAnsi="Consolas"/>
                <w:color w:val="A01E4C"/>
                <w:sz w:val="20"/>
              </w:rPr>
              <w:t>connectors-bundle</w:t>
            </w:r>
            <w:r>
              <w:rPr>
                <w:rFonts w:ascii="Segoe UI" w:hAnsi="Segoe UI"/>
                <w:sz w:val="20"/>
              </w:rPr>
              <w:t xml:space="preserve"> image does), or the jar mounted isn't the </w:t>
            </w:r>
            <w:r>
              <w:rPr>
                <w:rFonts w:ascii="Consolas" w:hAnsi="Consolas"/>
                <w:color w:val="A01E4C"/>
                <w:sz w:val="20"/>
              </w:rPr>
              <w:t>-with-dependencies</w:t>
            </w:r>
            <w:r>
              <w:rPr>
                <w:rFonts w:ascii="Segoe UI" w:hAnsi="Segoe UI"/>
                <w:sz w:val="20"/>
              </w:rPr>
              <w:t xml:space="preserve"> shaded one (only that one bundles </w:t>
            </w:r>
            <w:r>
              <w:rPr>
                <w:rFonts w:ascii="Consolas" w:hAnsi="Consolas"/>
                <w:color w:val="A01E4C"/>
                <w:sz w:val="20"/>
              </w:rPr>
              <w:t>micrometer-registry-prometheus</w:t>
            </w:r>
            <w:r>
              <w:rPr>
                <w:rFonts w:ascii="Segoe UI" w:hAnsi="Segoe UI"/>
                <w:sz w:val="20"/>
              </w:rPr>
              <w:t>).</w:t>
            </w:r>
          </w:p>
        </w:tc>
        <w:tc>
          <w:tcPr>
            <w:tcW w:type="dxa" w:w="3120"/>
          </w:tcPr>
          <w:p>
            <w:r/>
            <w:r>
              <w:rPr>
                <w:rFonts w:ascii="Segoe UI" w:hAnsi="Segoe UI"/>
                <w:sz w:val="20"/>
              </w:rPr>
              <w:t xml:space="preserve">Use the </w:t>
            </w:r>
            <w:r>
              <w:rPr>
                <w:rFonts w:ascii="Consolas" w:hAnsi="Consolas"/>
                <w:color w:val="A01E4C"/>
                <w:sz w:val="20"/>
              </w:rPr>
              <w:t>-with-dependencies.jar</w:t>
            </w:r>
            <w:r>
              <w:rPr>
                <w:rFonts w:ascii="Segoe UI" w:hAnsi="Segoe UI"/>
                <w:sz w:val="20"/>
              </w:rPr>
              <w:t xml:space="preserve">, mounted via </w:t>
            </w:r>
            <w:r>
              <w:rPr>
                <w:rFonts w:ascii="Consolas" w:hAnsi="Consolas"/>
                <w:color w:val="A01E4C"/>
                <w:sz w:val="20"/>
              </w:rPr>
              <w:t>LOADER_PATH</w:t>
            </w:r>
            <w:r>
              <w:rPr>
                <w:rFonts w:ascii="Segoe UI" w:hAnsi="Segoe UI"/>
                <w:sz w:val="20"/>
              </w:rPr>
              <w:t xml:space="preserve"> into </w:t>
            </w:r>
            <w:r>
              <w:rPr>
                <w:rFonts w:ascii="Consolas" w:hAnsi="Consolas"/>
                <w:color w:val="A01E4C"/>
                <w:sz w:val="20"/>
              </w:rPr>
              <w:t>connectors-bundle</w:t>
            </w:r>
            <w:r>
              <w:rPr>
                <w:rFonts w:ascii="Segoe UI" w:hAnsi="Segoe UI"/>
                <w:sz w:val="20"/>
              </w:rPr>
              <w:t>, exactly as in Section 10.</w:t>
            </w:r>
          </w:p>
        </w:tc>
      </w:tr>
      <w:tr>
        <w:tc>
          <w:tcPr>
            <w:tcW w:type="dxa" w:w="3120"/>
          </w:tcPr>
          <w:p>
            <w:r/>
            <w:r>
              <w:rPr>
                <w:rFonts w:ascii="Consolas" w:hAnsi="Consolas"/>
                <w:color w:val="A01E4C"/>
                <w:sz w:val="20"/>
              </w:rPr>
              <w:t>governor_*</w:t>
            </w:r>
            <w:r>
              <w:rPr>
                <w:rFonts w:ascii="Segoe UI" w:hAnsi="Segoe UI"/>
                <w:sz w:val="20"/>
              </w:rPr>
              <w:t xml:space="preserve"> counters aren't showing up on </w:t>
            </w:r>
            <w:r>
              <w:rPr>
                <w:rFonts w:ascii="Consolas" w:hAnsi="Consolas"/>
                <w:color w:val="A01E4C"/>
                <w:sz w:val="20"/>
              </w:rPr>
              <w:t>/actuator/prometheus</w:t>
            </w:r>
            <w:r>
              <w:rPr>
                <w:rFonts w:ascii="Segoe UI" w:hAnsi="Segoe UI"/>
                <w:sz w:val="20"/>
              </w:rPr>
              <w:t xml:space="preserve"> yet</w:t>
            </w:r>
          </w:p>
        </w:tc>
        <w:tc>
          <w:tcPr>
            <w:tcW w:type="dxa" w:w="3120"/>
          </w:tcPr>
          <w:p>
            <w:r/>
            <w:r>
              <w:rPr>
                <w:rFonts w:ascii="Segoe UI" w:hAnsi="Segoe UI"/>
                <w:sz w:val="20"/>
              </w:rPr>
              <w:t>They're only registered the first time the connector actually executes — no process instance has reached the Token Cost Reporter task yet.</w:t>
            </w:r>
          </w:p>
        </w:tc>
        <w:tc>
          <w:tcPr>
            <w:tcW w:type="dxa" w:w="3120"/>
          </w:tcPr>
          <w:p>
            <w:r/>
            <w:r>
              <w:rPr>
                <w:rFonts w:ascii="Segoe UI" w:hAnsi="Segoe UI"/>
                <w:sz w:val="20"/>
              </w:rPr>
              <w:t>Run a process instance through it, then re-check.</w:t>
            </w:r>
          </w:p>
        </w:tc>
      </w:tr>
      <w:tr>
        <w:tc>
          <w:tcPr>
            <w:tcW w:type="dxa" w:w="3120"/>
          </w:tcPr>
          <w:p>
            <w:r/>
            <w:r>
              <w:rPr>
                <w:rFonts w:ascii="Segoe UI" w:hAnsi="Segoe UI"/>
                <w:sz w:val="20"/>
              </w:rPr>
              <w:t xml:space="preserve">The job fails and the runtime log shows "Response code: 401" with "Audience: secrets.camunda.io", followed by a </w:t>
            </w:r>
            <w:r>
              <w:rPr>
                <w:rFonts w:ascii="Consolas" w:hAnsi="Consolas"/>
                <w:color w:val="A01E4C"/>
                <w:sz w:val="20"/>
              </w:rPr>
              <w:t>HINT:</w:t>
            </w:r>
            <w:r>
              <w:rPr>
                <w:rFonts w:ascii="Segoe UI" w:hAnsi="Segoe UI"/>
                <w:sz w:val="20"/>
              </w:rPr>
              <w:t xml:space="preserve"> about the Secrets scope</w:t>
            </w:r>
          </w:p>
        </w:tc>
        <w:tc>
          <w:tcPr>
            <w:tcW w:type="dxa" w:w="3120"/>
          </w:tcPr>
          <w:p>
            <w:r/>
            <w:r>
              <w:rPr>
                <w:rFonts w:ascii="Segoe UI" w:hAnsi="Segoe UI"/>
                <w:sz w:val="20"/>
              </w:rPr>
              <w:t xml:space="preserve">A connector runtime you host yourself reads cluster secrets from Camunda Console, and the API client it uses does not have the </w:t>
            </w:r>
            <w:r>
              <w:rPr>
                <w:rFonts w:ascii="Segoe UI" w:hAnsi="Segoe UI"/>
                <w:b/>
                <w:sz w:val="20"/>
              </w:rPr>
              <w:t>Secrets</w:t>
            </w:r>
            <w:r>
              <w:rPr>
                <w:rFonts w:ascii="Segoe UI" w:hAnsi="Segoe UI"/>
                <w:sz w:val="20"/>
              </w:rPr>
              <w:t xml:space="preserve"> scope (observed on a real cluster).</w:t>
            </w:r>
          </w:p>
        </w:tc>
        <w:tc>
          <w:tcPr>
            <w:tcW w:type="dxa" w:w="3120"/>
          </w:tcPr>
          <w:p>
            <w:r/>
            <w:r>
              <w:rPr>
                <w:rFonts w:ascii="Segoe UI" w:hAnsi="Segoe UI"/>
                <w:sz w:val="20"/>
              </w:rPr>
              <w:t>Create a new API client in Console with the Secrets scope and use its ID and secret in the runtime's configuration — see the Deployment Guide, Section 12.1.</w:t>
            </w:r>
          </w:p>
        </w:tc>
      </w:tr>
      <w:tr>
        <w:tc>
          <w:tcPr>
            <w:tcW w:type="dxa" w:w="3120"/>
          </w:tcPr>
          <w:p>
            <w:r/>
            <w:r>
              <w:rPr>
                <w:rFonts w:ascii="Segoe UI" w:hAnsi="Segoe UI"/>
                <w:sz w:val="20"/>
              </w:rPr>
              <w:t>I can't tell why a call got the price it did, or nothing seems to happen</w:t>
            </w:r>
          </w:p>
        </w:tc>
        <w:tc>
          <w:tcPr>
            <w:tcW w:type="dxa" w:w="3120"/>
          </w:tcPr>
          <w:p>
            <w:r/>
            <w:r>
              <w:rPr>
                <w:rFonts w:ascii="Segoe UI" w:hAnsi="Segoe UI"/>
                <w:sz w:val="20"/>
              </w:rPr>
              <w:t>The connector logs a trace line per call at INFO (</w:t>
            </w:r>
            <w:r>
              <w:rPr>
                <w:rFonts w:ascii="Consolas" w:hAnsi="Consolas"/>
                <w:color w:val="A01E4C"/>
                <w:sz w:val="20"/>
              </w:rPr>
              <w:t>Token cost: provider=... priceSource=...</w:t>
            </w:r>
            <w:r>
              <w:rPr>
                <w:rFonts w:ascii="Segoe UI" w:hAnsi="Segoe UI"/>
                <w:sz w:val="20"/>
              </w:rPr>
              <w:t>), and explains its price-table decision at DEBUG. A price-table secret that isn't valid JSON logs a WARN instead of silently using the default table. It never logs the secret's text.</w:t>
            </w:r>
          </w:p>
        </w:tc>
        <w:tc>
          <w:tcPr>
            <w:tcW w:type="dxa" w:w="3120"/>
          </w:tcPr>
          <w:p>
            <w:r/>
            <w:r>
              <w:rPr>
                <w:rFonts w:ascii="Segoe UI" w:hAnsi="Segoe UI"/>
                <w:sz w:val="20"/>
              </w:rPr>
              <w:t xml:space="preserve">Look at the runtime's logs for </w:t>
            </w:r>
            <w:r>
              <w:rPr>
                <w:rFonts w:ascii="Consolas" w:hAnsi="Consolas"/>
                <w:color w:val="A01E4C"/>
                <w:sz w:val="20"/>
              </w:rPr>
              <w:t>Token cost</w:t>
            </w:r>
            <w:r>
              <w:rPr>
                <w:rFonts w:ascii="Segoe UI" w:hAnsi="Segoe UI"/>
                <w:sz w:val="20"/>
              </w:rPr>
              <w:t xml:space="preserve">. Set </w:t>
            </w:r>
            <w:r>
              <w:rPr>
                <w:rFonts w:ascii="Consolas" w:hAnsi="Consolas"/>
                <w:color w:val="A01E4C"/>
                <w:sz w:val="20"/>
              </w:rPr>
              <w:t>GOVERNOR_LOG_LEVEL=DEBUG</w:t>
            </w:r>
            <w:r>
              <w:rPr>
                <w:rFonts w:ascii="Segoe UI" w:hAnsi="Segoe UI"/>
                <w:sz w:val="20"/>
              </w:rPr>
              <w:t xml:space="preserve"> (or the environment variable </w:t>
            </w:r>
            <w:r>
              <w:rPr>
                <w:rFonts w:ascii="Consolas" w:hAnsi="Consolas"/>
                <w:color w:val="A01E4C"/>
                <w:sz w:val="20"/>
              </w:rPr>
              <w:t>LOGGING_LEVEL_IO_GITHUB_CAMUNDA_CONNECTOR</w:t>
            </w:r>
            <w:r>
              <w:rPr>
                <w:rFonts w:ascii="Segoe UI" w:hAnsi="Segoe UI"/>
                <w:sz w:val="20"/>
              </w:rPr>
              <w:t xml:space="preserve">) for more detail; it can also be switched live through the runtime's </w:t>
            </w:r>
            <w:r>
              <w:rPr>
                <w:rFonts w:ascii="Consolas" w:hAnsi="Consolas"/>
                <w:color w:val="A01E4C"/>
                <w:sz w:val="20"/>
              </w:rPr>
              <w:t>/actuator/loggers</w:t>
            </w:r>
            <w:r>
              <w:rPr>
                <w:rFonts w:ascii="Segoe UI" w:hAnsi="Segoe UI"/>
                <w:sz w:val="20"/>
              </w:rPr>
              <w:t xml:space="preserve"> endpoint. The Deployment Guide, Section 12.4, explains each line.</w:t>
            </w:r>
          </w:p>
        </w:tc>
      </w:tr>
      <w:tr>
        <w:tc>
          <w:tcPr>
            <w:tcW w:type="dxa" w:w="3120"/>
          </w:tcPr>
          <w:p>
            <w:r/>
            <w:r>
              <w:rPr>
                <w:rFonts w:ascii="Segoe UI" w:hAnsi="Segoe UI"/>
                <w:sz w:val="20"/>
              </w:rPr>
              <w:t xml:space="preserve">The job fails with </w:t>
            </w:r>
            <w:r>
              <w:rPr>
                <w:rFonts w:ascii="Consolas" w:hAnsi="Consolas"/>
                <w:color w:val="A01E4C"/>
                <w:sz w:val="20"/>
              </w:rPr>
              <w:t>inputTokens: must not be null</w:t>
            </w:r>
            <w:r>
              <w:rPr>
                <w:rFonts w:ascii="Segoe UI" w:hAnsi="Segoe UI"/>
                <w:sz w:val="20"/>
              </w:rPr>
              <w:t xml:space="preserve"> (or tokens come through as </w:t>
            </w:r>
            <w:r>
              <w:rPr>
                <w:rFonts w:ascii="Consolas" w:hAnsi="Consolas"/>
                <w:color w:val="A01E4C"/>
                <w:sz w:val="20"/>
              </w:rPr>
              <w:t>0</w:t>
            </w:r>
            <w:r>
              <w:rPr>
                <w:rFonts w:ascii="Segoe UI" w:hAnsi="Segoe UI"/>
                <w:sz w:val="20"/>
              </w:rPr>
              <w:t xml:space="preserve"> or blank)</w:t>
            </w:r>
          </w:p>
        </w:tc>
        <w:tc>
          <w:tcPr>
            <w:tcW w:type="dxa" w:w="3120"/>
          </w:tcPr>
          <w:p>
            <w:r/>
            <w:r>
              <w:rPr>
                <w:rFonts w:ascii="Segoe UI" w:hAnsi="Segoe UI"/>
                <w:sz w:val="20"/>
              </w:rPr>
              <w:t xml:space="preserve">The FEEL expression's path doesn't match where your AI Agent element actually stores its result (e.g. a different variable name, or a different template version that nests usage differently than </w:t>
            </w:r>
            <w:r>
              <w:rPr>
                <w:rFonts w:ascii="Consolas" w:hAnsi="Consolas"/>
                <w:color w:val="A01E4C"/>
                <w:sz w:val="20"/>
              </w:rPr>
              <w:t>agent.context.metrics.tokenUsage.inputTokenCount</w:t>
            </w:r>
            <w:r>
              <w:rPr>
                <w:rFonts w:ascii="Segoe UI" w:hAnsi="Segoe UI"/>
                <w:sz w:val="20"/>
              </w:rPr>
              <w:t>).</w:t>
            </w:r>
          </w:p>
        </w:tc>
        <w:tc>
          <w:tcPr>
            <w:tcW w:type="dxa" w:w="3120"/>
          </w:tcPr>
          <w:p>
            <w:r/>
            <w:r>
              <w:rPr>
                <w:rFonts w:ascii="Segoe UI" w:hAnsi="Segoe UI"/>
                <w:sz w:val="20"/>
              </w:rPr>
              <w:t>Inspect the AI Agent Task's actual output variable in a completed process instance (Operate) and adjust the FEEL expressions in Section 6.2 to match.</w:t>
            </w:r>
          </w:p>
        </w:tc>
      </w:tr>
    </w:tbl>
    <w:p>
      <w:pPr>
        <w:spacing w:after="40"/>
      </w:pPr>
    </w:p>
    <w:p>
      <w:pPr>
        <w:pStyle w:val="Heading1"/>
      </w:pPr>
      <w:r>
        <w:rPr>
          <w:rFonts w:ascii="Segoe UI" w:hAnsi="Segoe UI"/>
          <w:sz w:val="36"/>
        </w:rPr>
        <w:t>12. Glossary</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Term</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Segoe UI" w:hAnsi="Segoe UI"/>
                <w:b/>
                <w:sz w:val="20"/>
              </w:rPr>
              <w:t>AI Agent Task</w:t>
            </w:r>
          </w:p>
        </w:tc>
        <w:tc>
          <w:tcPr>
            <w:tcW w:type="dxa" w:w="4680"/>
          </w:tcPr>
          <w:p>
            <w:r/>
            <w:r>
              <w:rPr>
                <w:rFonts w:ascii="Segoe UI" w:hAnsi="Segoe UI"/>
                <w:sz w:val="20"/>
              </w:rPr>
              <w:t>Camunda's native BPMN element for a single LLM call (or a small internal loop of them), part of Camunda 8.10+'s Agentic AI feature set.</w:t>
            </w:r>
          </w:p>
        </w:tc>
      </w:tr>
      <w:tr>
        <w:tc>
          <w:tcPr>
            <w:tcW w:type="dxa" w:w="4680"/>
          </w:tcPr>
          <w:p>
            <w:r/>
            <w:r>
              <w:rPr>
                <w:rFonts w:ascii="Segoe UI" w:hAnsi="Segoe UI"/>
                <w:b/>
                <w:sz w:val="20"/>
              </w:rPr>
              <w:t>AI Agent Sub-process</w:t>
            </w:r>
          </w:p>
        </w:tc>
        <w:tc>
          <w:tcPr>
            <w:tcW w:type="dxa" w:w="4680"/>
          </w:tcPr>
          <w:p>
            <w:r/>
            <w:r>
              <w:rPr>
                <w:rFonts w:ascii="Segoe UI" w:hAnsi="Segoe UI"/>
                <w:sz w:val="20"/>
              </w:rPr>
              <w:t>Camunda's native ad-hoc-sub-process variant where every inner activity is an LLM-selectable "tool."</w:t>
            </w:r>
          </w:p>
        </w:tc>
      </w:tr>
      <w:tr>
        <w:tc>
          <w:tcPr>
            <w:tcW w:type="dxa" w:w="4680"/>
          </w:tcPr>
          <w:p>
            <w:r/>
            <w:r>
              <w:rPr>
                <w:rFonts w:ascii="Segoe UI" w:hAnsi="Segoe UI"/>
                <w:b/>
                <w:sz w:val="20"/>
              </w:rPr>
              <w:t>Token Cost Reporter</w:t>
            </w:r>
          </w:p>
        </w:tc>
        <w:tc>
          <w:tcPr>
            <w:tcW w:type="dxa" w:w="4680"/>
          </w:tcPr>
          <w:p>
            <w:r/>
            <w:r>
              <w:rPr>
                <w:rFonts w:ascii="Segoe UI" w:hAnsi="Segoe UI"/>
                <w:sz w:val="20"/>
              </w:rPr>
              <w:t>This connector — computes token count and USD cost for one LLM call.</w:t>
            </w:r>
          </w:p>
        </w:tc>
      </w:tr>
      <w:tr>
        <w:tc>
          <w:tcPr>
            <w:tcW w:type="dxa" w:w="4680"/>
          </w:tcPr>
          <w:p>
            <w:r/>
            <w:r>
              <w:rPr>
                <w:rFonts w:ascii="Consolas" w:hAnsi="Consolas"/>
                <w:color w:val="A01E4C"/>
                <w:sz w:val="20"/>
              </w:rPr>
              <w:t>tokenCostResult</w:t>
            </w:r>
          </w:p>
        </w:tc>
        <w:tc>
          <w:tcPr>
            <w:tcW w:type="dxa" w:w="4680"/>
          </w:tcPr>
          <w:p>
            <w:r/>
            <w:r>
              <w:rPr>
                <w:rFonts w:ascii="Segoe UI" w:hAnsi="Segoe UI"/>
                <w:sz w:val="20"/>
              </w:rPr>
              <w:t>The connector's default result variable — see Section 6.3 for its shape. One call, not accumulated.</w:t>
            </w:r>
          </w:p>
        </w:tc>
      </w:tr>
      <w:tr>
        <w:tc>
          <w:tcPr>
            <w:tcW w:type="dxa" w:w="4680"/>
          </w:tcPr>
          <w:p>
            <w:r/>
            <w:r>
              <w:rPr>
                <w:rFonts w:ascii="Consolas" w:hAnsi="Consolas"/>
                <w:color w:val="A01E4C"/>
                <w:sz w:val="20"/>
              </w:rPr>
              <w:t>totalCostMicros</w:t>
            </w:r>
            <w:r>
              <w:rPr>
                <w:rFonts w:ascii="Segoe UI" w:hAnsi="Segoe UI"/>
                <w:sz w:val="20"/>
              </w:rPr>
              <w:t xml:space="preserve"> / </w:t>
            </w:r>
            <w:r>
              <w:rPr>
                <w:rFonts w:ascii="Consolas" w:hAnsi="Consolas"/>
                <w:color w:val="A01E4C"/>
                <w:sz w:val="20"/>
              </w:rPr>
              <w:t>totalCostUsd</w:t>
            </w:r>
          </w:p>
        </w:tc>
        <w:tc>
          <w:tcPr>
            <w:tcW w:type="dxa" w:w="4680"/>
          </w:tcPr>
          <w:p>
            <w:r/>
            <w:r>
              <w:rPr>
                <w:rFonts w:ascii="Segoe UI" w:hAnsi="Segoe UI"/>
                <w:sz w:val="20"/>
              </w:rPr>
              <w:t>The demo BPMN files' own accumulator variables (not part of the connector's own result) — a running total across a process instance's calls, in exact micro-dollars and display-friendly decimal dollars respectively. The shape Optimize reports on — see Section 9.</w:t>
            </w:r>
          </w:p>
        </w:tc>
      </w:tr>
      <w:tr>
        <w:tc>
          <w:tcPr>
            <w:tcW w:type="dxa" w:w="4680"/>
          </w:tcPr>
          <w:p>
            <w:r/>
            <w:r>
              <w:rPr>
                <w:rFonts w:ascii="Segoe UI" w:hAnsi="Segoe UI"/>
                <w:b/>
                <w:sz w:val="20"/>
              </w:rPr>
              <w:t>Price table</w:t>
            </w:r>
          </w:p>
        </w:tc>
        <w:tc>
          <w:tcPr>
            <w:tcW w:type="dxa" w:w="4680"/>
          </w:tcPr>
          <w:p>
            <w:r/>
            <w:r>
              <w:rPr>
                <w:rFonts w:ascii="Segoe UI" w:hAnsi="Segoe UI"/>
                <w:sz w:val="20"/>
              </w:rPr>
              <w:t xml:space="preserve">The list of </w:t>
            </w:r>
            <w:r>
              <w:rPr>
                <w:rFonts w:ascii="Consolas" w:hAnsi="Consolas"/>
                <w:color w:val="A01E4C"/>
                <w:sz w:val="20"/>
              </w:rPr>
              <w:t>provider</w:t>
            </w:r>
            <w:r>
              <w:rPr>
                <w:rFonts w:ascii="Segoe UI" w:hAnsi="Segoe UI"/>
                <w:sz w:val="20"/>
              </w:rPr>
              <w:t xml:space="preserve"> + </w:t>
            </w:r>
            <w:r>
              <w:rPr>
                <w:rFonts w:ascii="Consolas" w:hAnsi="Consolas"/>
                <w:color w:val="A01E4C"/>
                <w:sz w:val="20"/>
              </w:rPr>
              <w:t>model</w:t>
            </w:r>
            <w:r>
              <w:rPr>
                <w:rFonts w:ascii="Segoe UI" w:hAnsi="Segoe UI"/>
                <w:sz w:val="20"/>
              </w:rPr>
              <w:t xml:space="preserve"> → price-per-million-tokens rows, sourced from the </w:t>
            </w:r>
            <w:r>
              <w:rPr>
                <w:rFonts w:ascii="Consolas" w:hAnsi="Consolas"/>
                <w:color w:val="A01E4C"/>
                <w:sz w:val="20"/>
              </w:rPr>
              <w:t>GOVERNOR_PRICE_TABLE</w:t>
            </w:r>
            <w:r>
              <w:rPr>
                <w:rFonts w:ascii="Segoe UI" w:hAnsi="Segoe UI"/>
                <w:sz w:val="20"/>
              </w:rPr>
              <w:t xml:space="preserve"> cluster secret and/or the bundled default table.</w:t>
            </w:r>
          </w:p>
        </w:tc>
      </w:tr>
      <w:tr>
        <w:tc>
          <w:tcPr>
            <w:tcW w:type="dxa" w:w="4680"/>
          </w:tcPr>
          <w:p>
            <w:r/>
            <w:r>
              <w:rPr>
                <w:rFonts w:ascii="Consolas" w:hAnsi="Consolas"/>
                <w:color w:val="A01E4C"/>
                <w:sz w:val="20"/>
              </w:rPr>
              <w:t>priceSource</w:t>
            </w:r>
          </w:p>
        </w:tc>
        <w:tc>
          <w:tcPr>
            <w:tcW w:type="dxa" w:w="4680"/>
          </w:tcPr>
          <w:p>
            <w:r/>
            <w:r>
              <w:rPr>
                <w:rFonts w:ascii="Segoe UI" w:hAnsi="Segoe UI"/>
                <w:sz w:val="20"/>
              </w:rPr>
              <w:t xml:space="preserve">Which price list actually answered a given lookup — </w:t>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w:t>
            </w:r>
          </w:p>
        </w:tc>
      </w:tr>
      <w:tr>
        <w:tc>
          <w:tcPr>
            <w:tcW w:type="dxa" w:w="4680"/>
          </w:tcPr>
          <w:p>
            <w:r/>
            <w:r>
              <w:rPr>
                <w:rFonts w:ascii="Segoe UI" w:hAnsi="Segoe UI"/>
                <w:b/>
                <w:sz w:val="20"/>
              </w:rPr>
              <w:t>Agent name</w:t>
            </w:r>
          </w:p>
        </w:tc>
        <w:tc>
          <w:tcPr>
            <w:tcW w:type="dxa" w:w="4680"/>
          </w:tcPr>
          <w:p>
            <w:r/>
            <w:r>
              <w:rPr>
                <w:rFonts w:ascii="Segoe UI" w:hAnsi="Segoe UI"/>
                <w:sz w:val="20"/>
              </w:rPr>
              <w:t xml:space="preserve">Optional label on each call identifying which agent it belongs to — echoed as </w:t>
            </w:r>
            <w:r>
              <w:rPr>
                <w:rFonts w:ascii="Consolas" w:hAnsi="Consolas"/>
                <w:color w:val="A01E4C"/>
                <w:sz w:val="20"/>
              </w:rPr>
              <w:t>tokenCostResult.agent</w:t>
            </w:r>
            <w:r>
              <w:rPr>
                <w:rFonts w:ascii="Segoe UI" w:hAnsi="Segoe UI"/>
                <w:sz w:val="20"/>
              </w:rPr>
              <w:t xml:space="preserve"> and used as the </w:t>
            </w:r>
            <w:r>
              <w:rPr>
                <w:rFonts w:ascii="Consolas" w:hAnsi="Consolas"/>
                <w:color w:val="A01E4C"/>
                <w:sz w:val="20"/>
              </w:rPr>
              <w:t>agent</w:t>
            </w:r>
            <w:r>
              <w:rPr>
                <w:rFonts w:ascii="Segoe UI" w:hAnsi="Segoe UI"/>
                <w:sz w:val="20"/>
              </w:rPr>
              <w:t xml:space="preserve"> Prometheus label, so cost and tokens can be broken down per agent. Must stay low-cardinality (a few stable names).</w:t>
            </w:r>
          </w:p>
        </w:tc>
      </w:tr>
      <w:tr>
        <w:tc>
          <w:tcPr>
            <w:tcW w:type="dxa" w:w="4680"/>
          </w:tcPr>
          <w:p>
            <w:r/>
            <w:r>
              <w:rPr>
                <w:rFonts w:ascii="Consolas" w:hAnsi="Consolas"/>
                <w:color w:val="A01E4C"/>
                <w:sz w:val="20"/>
              </w:rPr>
              <w:t>PRICE_NOT_FOUND</w:t>
            </w:r>
          </w:p>
        </w:tc>
        <w:tc>
          <w:tcPr>
            <w:tcW w:type="dxa" w:w="4680"/>
          </w:tcPr>
          <w:p>
            <w:r/>
            <w:r>
              <w:rPr>
                <w:rFonts w:ascii="Segoe UI" w:hAnsi="Segoe UI"/>
                <w:sz w:val="20"/>
              </w:rPr>
              <w:t>The BPMN error raised when neither price source has a price for the requested model.</w:t>
            </w:r>
          </w:p>
        </w:tc>
      </w:tr>
      <w:tr>
        <w:tc>
          <w:tcPr>
            <w:tcW w:type="dxa" w:w="4680"/>
          </w:tcPr>
          <w:p>
            <w:r/>
            <w:r>
              <w:rPr>
                <w:rFonts w:ascii="Segoe UI" w:hAnsi="Segoe UI"/>
                <w:b/>
                <w:sz w:val="20"/>
              </w:rPr>
              <w:t>Cluster secret</w:t>
            </w:r>
          </w:p>
        </w:tc>
        <w:tc>
          <w:tcPr>
            <w:tcW w:type="dxa" w:w="4680"/>
          </w:tcPr>
          <w:p>
            <w:r/>
            <w:r>
              <w:rPr>
                <w:rFonts w:ascii="Segoe UI" w:hAnsi="Segoe UI"/>
                <w:sz w:val="20"/>
              </w:rPr>
              <w:t xml:space="preserve">Camunda's built-in mechanism for centrally-managed configuration values, referenced in a template as </w:t>
            </w:r>
            <w:r>
              <w:rPr>
                <w:rFonts w:ascii="Consolas" w:hAnsi="Consolas"/>
                <w:color w:val="A01E4C"/>
                <w:sz w:val="20"/>
              </w:rPr>
              <w:t>{{secrets.NAME}}</w:t>
            </w:r>
            <w:r>
              <w:rPr>
                <w:rFonts w:ascii="Segoe UI" w:hAnsi="Segoe UI"/>
                <w:sz w:val="20"/>
              </w:rPr>
              <w:t xml:space="preserve"> and resolved at job-activation time.</w:t>
            </w:r>
          </w:p>
        </w:tc>
      </w:tr>
    </w:tbl>
    <w:p>
      <w:pPr>
        <w:spacing w:after="40"/>
      </w:pPr>
    </w:p>
    <w:p>
      <w:pPr>
        <w:pStyle w:val="Heading1"/>
      </w:pPr>
      <w:r>
        <w:rPr>
          <w:rFonts w:ascii="Segoe UI" w:hAnsi="Segoe UI"/>
          <w:sz w:val="36"/>
        </w:rPr>
        <w:t>13. Known limitations</w:t>
      </w:r>
    </w:p>
    <w:p>
      <w:pPr>
        <w:tabs>
          <w:tab w:pos="432" w:val="left"/>
        </w:tabs>
        <w:spacing w:after="80"/>
        <w:ind w:left="432" w:hanging="432"/>
      </w:pPr>
      <w:r>
        <w:rPr>
          <w:rFonts w:ascii="Segoe UI" w:hAnsi="Segoe UI"/>
          <w:sz w:val="22"/>
        </w:rPr>
        <w:t>•</w:t>
        <w:tab/>
      </w:r>
      <w:r>
        <w:rPr>
          <w:rFonts w:ascii="Segoe UI" w:hAnsi="Segoe UI"/>
          <w:b/>
          <w:sz w:val="22"/>
        </w:rPr>
        <w:t>Token accounting is exact for what Camunda forwards, not necessarily for what the provider bills — and this connector has no way to cross-check it.</w:t>
      </w:r>
      <w:r>
        <w:rPr>
          <w:rFonts w:ascii="Segoe UI" w:hAnsi="Segoe UI"/>
          <w:sz w:val="22"/>
        </w:rPr>
        <w:t xml:space="preserve"> Camunda's agentic-ai connector currently forwards only input/output token counts, not reasoning-tokens or cache-creation/read-tokens some models also bill for (tracked upstream as </w:t>
      </w:r>
      <w:r>
        <w:rPr>
          <w:rFonts w:ascii="Consolas" w:hAnsi="Consolas"/>
          <w:color w:val="A01E4C"/>
          <w:sz w:val="20"/>
        </w:rPr>
        <w:t>camunda/connectors#8605</w:t>
      </w:r>
      <w:r>
        <w:rPr>
          <w:rFonts w:ascii="Segoe UI" w:hAnsi="Segoe UI"/>
          <w:sz w:val="22"/>
        </w:rPr>
        <w:t>). Because this connector never talks to the real provider itself, it is entirely dependent on whatever token counts the AI Agent element's own result reports.</w:t>
      </w:r>
    </w:p>
    <w:p>
      <w:pPr>
        <w:tabs>
          <w:tab w:pos="432" w:val="left"/>
        </w:tabs>
        <w:spacing w:after="80"/>
        <w:ind w:left="432" w:hanging="432"/>
      </w:pPr>
      <w:r>
        <w:rPr>
          <w:rFonts w:ascii="Segoe UI" w:hAnsi="Segoe UI"/>
          <w:sz w:val="22"/>
        </w:rPr>
        <w:t>•</w:t>
        <w:tab/>
      </w:r>
      <w:r>
        <w:rPr>
          <w:rFonts w:ascii="Segoe UI" w:hAnsi="Segoe UI"/>
          <w:b/>
          <w:sz w:val="22"/>
        </w:rPr>
        <w:t>Where token usage lives depends on the AI Agent element's template version.</w:t>
      </w:r>
      <w:r>
        <w:rPr>
          <w:rFonts w:ascii="Segoe UI" w:hAnsi="Segoe UI"/>
          <w:sz w:val="22"/>
        </w:rPr>
        <w:t xml:space="preserve"> On the version this project was verified against (v7, openaiCompatible provider) it is at </w:t>
      </w:r>
      <w:r>
        <w:rPr>
          <w:rFonts w:ascii="Consolas" w:hAnsi="Consolas"/>
          <w:color w:val="A01E4C"/>
          <w:sz w:val="20"/>
        </w:rPr>
        <w:t>&lt;resultVariable&gt;.context.metrics.tokenUsage.{inputTokenCount, outputTokenCount}</w:t>
      </w:r>
      <w:r>
        <w:rPr>
          <w:rFonts w:ascii="Segoe UI" w:hAnsi="Segoe UI"/>
          <w:sz w:val="22"/>
        </w:rPr>
        <w:t xml:space="preserve">. Other template versions or providers may report it elsewhere; a wrong path shows up as </w:t>
      </w:r>
      <w:r>
        <w:rPr>
          <w:rFonts w:ascii="Consolas" w:hAnsi="Consolas"/>
          <w:color w:val="A01E4C"/>
          <w:sz w:val="20"/>
        </w:rPr>
        <w:t>inputTokens: must not be null</w:t>
      </w:r>
      <w:r>
        <w:rPr>
          <w:rFonts w:ascii="Segoe UI" w:hAnsi="Segoe UI"/>
          <w:sz w:val="22"/>
        </w:rPr>
        <w:t xml:space="preserve"> on the Token cost job (see Section 6.2).</w:t>
      </w:r>
    </w:p>
    <w:p>
      <w:pPr>
        <w:tabs>
          <w:tab w:pos="432" w:val="left"/>
        </w:tabs>
        <w:spacing w:after="80"/>
        <w:ind w:left="432" w:hanging="432"/>
      </w:pPr>
      <w:r>
        <w:rPr>
          <w:rFonts w:ascii="Segoe UI" w:hAnsi="Segoe UI"/>
          <w:sz w:val="22"/>
        </w:rPr>
        <w:t>•</w:t>
        <w:tab/>
      </w:r>
      <w:r>
        <w:rPr>
          <w:rFonts w:ascii="Segoe UI" w:hAnsi="Segoe UI"/>
          <w:b/>
          <w:sz w:val="22"/>
        </w:rPr>
        <w:t>The bundled default price table is illustrative, not verified against live provider pricing.</w:t>
      </w:r>
      <w:r>
        <w:rPr>
          <w:rFonts w:ascii="Segoe UI" w:hAnsi="Segoe UI"/>
          <w:sz w:val="22"/>
        </w:rPr>
        <w:t xml:space="preserve"> It exists to make a zero-config quick start possible, not as a source of truth — configure the </w:t>
      </w:r>
      <w:r>
        <w:rPr>
          <w:rFonts w:ascii="Consolas" w:hAnsi="Consolas"/>
          <w:color w:val="A01E4C"/>
          <w:sz w:val="20"/>
        </w:rPr>
        <w:t>GOVERNOR_PRICE_TABLE</w:t>
      </w:r>
      <w:r>
        <w:rPr>
          <w:rFonts w:ascii="Segoe UI" w:hAnsi="Segoe UI"/>
          <w:sz w:val="22"/>
        </w:rPr>
        <w:t xml:space="preserve"> cluster secret with real, current prices before relying on this for actual cost tracking (Section 5.4).</w:t>
      </w:r>
    </w:p>
    <w:p>
      <w:pPr>
        <w:tabs>
          <w:tab w:pos="432" w:val="left"/>
        </w:tabs>
        <w:spacing w:after="80"/>
        <w:ind w:left="432" w:hanging="432"/>
      </w:pPr>
      <w:r>
        <w:rPr>
          <w:rFonts w:ascii="Segoe UI" w:hAnsi="Segoe UI"/>
          <w:sz w:val="22"/>
        </w:rPr>
        <w:t>•</w:t>
        <w:tab/>
      </w:r>
      <w:r>
        <w:rPr>
          <w:rFonts w:ascii="Segoe UI" w:hAnsi="Segoe UI"/>
          <w:b/>
          <w:sz w:val="22"/>
        </w:rPr>
        <w:t>No multi-currency support.</w:t>
      </w:r>
      <w:r>
        <w:rPr>
          <w:rFonts w:ascii="Segoe UI" w:hAnsi="Segoe UI"/>
          <w:sz w:val="22"/>
        </w:rPr>
        <w:t xml:space="preserve"> Each price row carries its own </w:t>
      </w:r>
      <w:r>
        <w:rPr>
          <w:rFonts w:ascii="Consolas" w:hAnsi="Consolas"/>
          <w:color w:val="A01E4C"/>
          <w:sz w:val="20"/>
        </w:rPr>
        <w:t>currency</w:t>
      </w:r>
      <w:r>
        <w:rPr>
          <w:rFonts w:ascii="Segoe UI" w:hAnsi="Segoe UI"/>
          <w:sz w:val="22"/>
        </w:rPr>
        <w:t xml:space="preserve"> field, passed straight through to </w:t>
      </w:r>
      <w:r>
        <w:rPr>
          <w:rFonts w:ascii="Consolas" w:hAnsi="Consolas"/>
          <w:color w:val="A01E4C"/>
          <w:sz w:val="20"/>
        </w:rPr>
        <w:t>tokenCostResult.currency</w:t>
      </w:r>
      <w:r>
        <w:rPr>
          <w:rFonts w:ascii="Segoe UI" w:hAnsi="Segoe UI"/>
          <w:sz w:val="22"/>
        </w:rPr>
        <w:t>, but the connector performs no currency conversion — aggregating cost across models priced in different currencies is left to whoever consumes the result.</w:t>
      </w:r>
    </w:p>
    <w:p>
      <w:pPr>
        <w:tabs>
          <w:tab w:pos="432" w:val="left"/>
        </w:tabs>
        <w:spacing w:after="80"/>
        <w:ind w:left="432" w:hanging="432"/>
      </w:pPr>
      <w:r>
        <w:rPr>
          <w:rFonts w:ascii="Segoe UI" w:hAnsi="Segoe UI"/>
          <w:sz w:val="22"/>
        </w:rPr>
        <w:t>•</w:t>
        <w:tab/>
      </w:r>
      <w:r>
        <w:rPr>
          <w:rFonts w:ascii="Segoe UI" w:hAnsi="Segoe UI"/>
          <w:b/>
          <w:sz w:val="22"/>
        </w:rPr>
        <w:t>No human-baseline or "savings" calculation.</w:t>
      </w:r>
      <w:r>
        <w:rPr>
          <w:rFonts w:ascii="Segoe UI" w:hAnsi="Segoe UI"/>
          <w:sz w:val="22"/>
        </w:rPr>
        <w:t xml:space="preserve"> This connector reports </w:t>
      </w:r>
      <w:r>
        <w:rPr>
          <w:rFonts w:ascii="Consolas" w:hAnsi="Consolas"/>
          <w:color w:val="A01E4C"/>
          <w:sz w:val="20"/>
        </w:rPr>
        <w:t>costUsd</w:t>
      </w:r>
      <w:r>
        <w:rPr>
          <w:rFonts w:ascii="Segoe UI" w:hAnsi="Segoe UI"/>
          <w:sz w:val="22"/>
        </w:rPr>
        <w:t>; it has no way to know what a manual/human version of the same task would have cost, and doesn't try to guess. That comparison is a downstream FEEL expression or report you write, using whatever baseline figure you already have.</w:t>
      </w:r>
    </w:p>
    <w:p>
      <w:pPr>
        <w:tabs>
          <w:tab w:pos="432" w:val="left"/>
        </w:tabs>
        <w:spacing w:after="80"/>
        <w:ind w:left="432" w:hanging="432"/>
      </w:pPr>
      <w:r>
        <w:rPr>
          <w:rFonts w:ascii="Segoe UI" w:hAnsi="Segoe UI"/>
          <w:sz w:val="22"/>
        </w:rPr>
        <w:t>•</w:t>
        <w:tab/>
      </w:r>
      <w:r>
        <w:rPr>
          <w:rFonts w:ascii="Segoe UI" w:hAnsi="Segoe UI"/>
          <w:b/>
          <w:sz w:val="22"/>
        </w:rPr>
        <w:t>Job type strings for the native Agentic AI elements change between Camunda releases - not just their version suffix, but the naming pattern itself.</w:t>
      </w:r>
      <w:r>
        <w:rPr>
          <w:rFonts w:ascii="Segoe UI" w:hAnsi="Segoe UI"/>
          <w:sz w:val="22"/>
        </w:rPr>
        <w:t xml:space="preserve"> The real AI Agent Task job type observed against a live Camunda 8.9 SaaS cluster (element template version 7) was </w:t>
      </w:r>
      <w:r>
        <w:rPr>
          <w:rFonts w:ascii="Consolas" w:hAnsi="Consolas"/>
          <w:color w:val="A01E4C"/>
          <w:sz w:val="20"/>
        </w:rPr>
        <w:t>io.camunda.agenticai:aiagent:1</w:t>
      </w:r>
      <w:r>
        <w:rPr>
          <w:rFonts w:ascii="Segoe UI" w:hAnsi="Segoe UI"/>
          <w:sz w:val="22"/>
        </w:rPr>
        <w:t xml:space="preserve">, not </w:t>
      </w:r>
      <w:r>
        <w:rPr>
          <w:rFonts w:ascii="Consolas" w:hAnsi="Consolas"/>
          <w:color w:val="A01E4C"/>
          <w:sz w:val="20"/>
        </w:rPr>
        <w:t>io.camunda.agenticai:aiagent:task:2</w:t>
      </w:r>
      <w:r>
        <w:rPr>
          <w:rFonts w:ascii="Segoe UI" w:hAnsi="Segoe UI"/>
          <w:sz w:val="22"/>
        </w:rPr>
        <w:t xml:space="preserve"> as earlier drafts of this project assumed without checking a real deployment. Always verify against your own cluster's actual deployed element template rather than trusting any job type string written down here, including this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